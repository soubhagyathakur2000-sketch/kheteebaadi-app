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4F72"/>
          <w:sz w:val="96"/>
        </w:rPr>
        <w:t>KHETEEBAADI</w:t>
      </w:r>
    </w:p>
    <w:p/>
    <w:p>
      <w:pPr>
        <w:jc w:val="center"/>
      </w:pPr>
      <w:r>
        <w:rPr>
          <w:b/>
          <w:color w:val="2E75B6"/>
          <w:sz w:val="48"/>
        </w:rPr>
        <w:t>Phase 2: Database Schema &amp; Entity-Relationship Design</w:t>
      </w:r>
    </w:p>
    <w:p/>
    <w:p/>
    <w:p/>
    <w:p>
      <w:pPr>
        <w:jc w:val="center"/>
      </w:pPr>
      <w:r>
        <w:rPr>
          <w:b/>
          <w:sz w:val="28"/>
        </w:rPr>
        <w:t>Version 2.0</w:t>
        <w:br/>
      </w:r>
      <w:r>
        <w:t>Date: March 22, 2026</w:t>
        <w:br/>
      </w:r>
      <w:r>
        <w:br/>
      </w:r>
      <w:r>
        <w:rPr>
          <w:b/>
          <w:color w:val="C00000"/>
          <w:sz w:val="24"/>
        </w:rPr>
        <w:t>CONFIDENTIAL</w:t>
      </w:r>
    </w:p>
    <w:p>
      <w:r>
        <w:br w:type="page"/>
      </w:r>
    </w:p>
    <w:p>
      <w:pPr>
        <w:pStyle w:val="Heading1"/>
      </w:pPr>
      <w:r>
        <w:rPr>
          <w:b/>
          <w:color w:val="1B4F72"/>
          <w:sz w:val="36"/>
        </w:rPr>
        <w:t>Table of Contents</w:t>
      </w:r>
    </w:p>
    <w:p>
      <w:pPr>
        <w:pStyle w:val="ListBullet"/>
      </w:pPr>
      <w:r>
        <w:t>1. Executive Overview</w:t>
      </w:r>
    </w:p>
    <w:p>
      <w:pPr>
        <w:pStyle w:val="ListBullet"/>
      </w:pPr>
      <w:r>
        <w:t>2. Visual ERD Reference</w:t>
      </w:r>
    </w:p>
    <w:p>
      <w:pPr>
        <w:pStyle w:val="ListBullet"/>
      </w:pPr>
      <w:r>
        <w:t>3. Table Definitions</w:t>
      </w:r>
    </w:p>
    <w:p>
      <w:pPr>
        <w:pStyle w:val="ListBullet"/>
      </w:pPr>
      <w:r>
        <w:t xml:space="preserve">   3.1 Identity &amp; RBAC</w:t>
      </w:r>
    </w:p>
    <w:p>
      <w:pPr>
        <w:pStyle w:val="ListBullet"/>
      </w:pPr>
      <w:r>
        <w:t xml:space="preserve">   3.2 Geography</w:t>
      </w:r>
    </w:p>
    <w:p>
      <w:pPr>
        <w:pStyle w:val="ListBullet"/>
      </w:pPr>
      <w:r>
        <w:t xml:space="preserve">   3.3 OVOL Partner Network</w:t>
      </w:r>
    </w:p>
    <w:p>
      <w:pPr>
        <w:pStyle w:val="ListBullet"/>
      </w:pPr>
      <w:r>
        <w:t xml:space="preserve">   3.4 Marketplace Catalog (Crops)</w:t>
      </w:r>
    </w:p>
    <w:p>
      <w:pPr>
        <w:pStyle w:val="ListBullet"/>
      </w:pPr>
      <w:r>
        <w:t xml:space="preserve">   3.5 Agrochemical Store (Inputs)</w:t>
      </w:r>
    </w:p>
    <w:p>
      <w:pPr>
        <w:pStyle w:val="ListBullet"/>
      </w:pPr>
      <w:r>
        <w:t xml:space="preserve">   3.6 Unified Order System</w:t>
      </w:r>
    </w:p>
    <w:p>
      <w:pPr>
        <w:pStyle w:val="ListBullet"/>
      </w:pPr>
      <w:r>
        <w:t xml:space="preserve">   3.7 Localization (i18n)</w:t>
      </w:r>
    </w:p>
    <w:p>
      <w:pPr>
        <w:pStyle w:val="ListBullet"/>
      </w:pPr>
      <w:r>
        <w:t xml:space="preserve">   3.8 Engagement</w:t>
      </w:r>
    </w:p>
    <w:p>
      <w:pPr>
        <w:pStyle w:val="ListBullet"/>
      </w:pPr>
      <w:r>
        <w:t>4. Relationships &amp; Constraints</w:t>
      </w:r>
    </w:p>
    <w:p>
      <w:pPr>
        <w:pStyle w:val="ListBullet"/>
      </w:pPr>
      <w:r>
        <w:t>5. Performance Strategy</w:t>
      </w:r>
    </w:p>
    <w:p>
      <w:pPr>
        <w:pStyle w:val="ListBullet"/>
      </w:pPr>
      <w:r>
        <w:t>6. Schema Design Principles</w:t>
      </w:r>
    </w:p>
    <w:p>
      <w:r>
        <w:br w:type="page"/>
      </w:r>
    </w:p>
    <w:p>
      <w:pPr>
        <w:pStyle w:val="Heading1"/>
      </w:pPr>
      <w:r>
        <w:rPr>
          <w:b/>
          <w:color w:val="1B4F72"/>
          <w:sz w:val="36"/>
        </w:rPr>
        <w:t>1. Executive Overview</w:t>
      </w:r>
    </w:p>
    <w:p>
      <w:pPr>
        <w:spacing w:line="276" w:lineRule="auto"/>
      </w:pPr>
      <w:r>
        <w:t xml:space="preserve">This document presents the complete data model for the Kheteebaadi AgTech platform. The schema encompasses 25+ normalized tables across six key domains: Identity and Role-Based Access Control (RBAC), Geographic master data, OVOL Partner Network management, a dual-catalog marketplace (both crops and agrochemical inputs), a unified order system handling both product types, and a dynamic internationalization (i18n) localization framework. </w:t>
        <w:br/>
        <w:br/>
        <w:t>The database schema adheres strictly to Third Normal Form (3NF) principles, eliminating transitive dependencies and ensuring data integrity. Built on PostgreSQL 16 with PostGIS spatial extensions, the schema supports both structured relational data and semi-structured JSON fields for schema-flexible attributes. Performance is optimized through strategic indexing including composite B-tree indexes for i18n fast paths, GIN indexes for JSONB queries, partial indexes for active-record filtering, BRIN indexes for time-series data, and trigram indexes for fuzzy text search across crop and product catalogs.</w:t>
      </w:r>
    </w:p>
    <w:p/>
    <w:p>
      <w:pPr>
        <w:pStyle w:val="Heading1"/>
      </w:pPr>
      <w:r>
        <w:rPr>
          <w:b/>
          <w:color w:val="1B4F72"/>
          <w:sz w:val="36"/>
        </w:rPr>
        <w:t>2. Visual ERD Reference</w:t>
      </w:r>
    </w:p>
    <w:p>
      <w:r>
        <w:t>The complete Entity-Relationship Diagram (ERD) is available as a Mermaid diagram at &lt;docs/phase2_erd.mermaid&gt; for interactive rendering. The schema organizes into eight interconnected domain clusters:</w:t>
      </w:r>
    </w:p>
    <w:p>
      <w:pPr>
        <w:pStyle w:val="ListNumber"/>
      </w:pPr>
      <w:r>
        <w:t>1. Identity &amp; RBAC: users, roles, permissions, user_roles, role_permissions</w:t>
      </w:r>
    </w:p>
    <w:p>
      <w:pPr>
        <w:pStyle w:val="ListNumber"/>
      </w:pPr>
      <w:r>
        <w:t>2. Geography: regions, villages, warehouses</w:t>
      </w:r>
    </w:p>
    <w:p>
      <w:pPr>
        <w:pStyle w:val="ListNumber"/>
      </w:pPr>
      <w:r>
        <w:t>3. OVOL Partner Network: ovol_partners, ovol_farmer_assignments, ovol_activity_logs, farmer_profiles</w:t>
      </w:r>
    </w:p>
    <w:p>
      <w:pPr>
        <w:pStyle w:val="ListNumber"/>
      </w:pPr>
      <w:r>
        <w:t>4. Marketplace Catalog: crop_categories, crop_listings, crop_listing_images, crop_quality_inspections</w:t>
      </w:r>
    </w:p>
    <w:p>
      <w:pPr>
        <w:pStyle w:val="ListNumber"/>
      </w:pPr>
      <w:r>
        <w:t>5. Agrochemical Store: agro_categories, suppliers, agro_products, inventory</w:t>
      </w:r>
    </w:p>
    <w:p>
      <w:pPr>
        <w:pStyle w:val="ListNumber"/>
      </w:pPr>
      <w:r>
        <w:t>6. Commerce: orders, order_items, order_status_history, payments</w:t>
      </w:r>
    </w:p>
    <w:p>
      <w:pPr>
        <w:pStyle w:val="ListNumber"/>
      </w:pPr>
      <w:r>
        <w:t>7. Localization: locales, translation_namespaces, translation_keys, translations, translation_versions</w:t>
      </w:r>
    </w:p>
    <w:p>
      <w:pPr>
        <w:pStyle w:val="ListNumber"/>
      </w:pPr>
      <w:r>
        <w:t>8. Engagement: notifications</w:t>
      </w:r>
    </w:p>
    <w:p/>
    <w:p>
      <w:pPr>
        <w:pStyle w:val="Heading1"/>
      </w:pPr>
      <w:r>
        <w:rPr>
          <w:b/>
          <w:color w:val="1B4F72"/>
          <w:sz w:val="36"/>
        </w:rPr>
        <w:t>3. Table Definitions</w:t>
      </w:r>
    </w:p>
    <w:p>
      <w:pPr>
        <w:pStyle w:val="Heading2"/>
      </w:pPr>
      <w:r>
        <w:rPr>
          <w:b/>
          <w:color w:val="2E75B6"/>
          <w:sz w:val="28"/>
        </w:rPr>
        <w:t>3.1 Identity &amp; RBAC</w:t>
      </w:r>
    </w:p>
    <w:p>
      <w:pPr>
        <w:pStyle w:val="Heading3"/>
      </w:pPr>
      <w:r>
        <w:rPr>
          <w:color w:val="2E75B6"/>
          <w:sz w:val="24"/>
        </w:rPr>
        <w:t>users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identifier for user</w:t>
            </w:r>
          </w:p>
        </w:tc>
      </w:tr>
      <w:tr>
        <w:tc>
          <w:tcPr>
            <w:tcW w:type="dxa" w:w="2160"/>
            <w:shd w:fill="F2F7FB"/>
          </w:tcPr>
          <w:p>
            <w:r>
              <w:t>phone</w:t>
            </w:r>
          </w:p>
        </w:tc>
        <w:tc>
          <w:tcPr>
            <w:tcW w:type="dxa" w:w="2160"/>
            <w:shd w:fill="F2F7FB"/>
          </w:tcPr>
          <w:p>
            <w:r>
              <w:t>VARCHAR(15)</w:t>
            </w:r>
          </w:p>
        </w:tc>
        <w:tc>
          <w:tcPr>
            <w:tcW w:type="dxa" w:w="2592"/>
            <w:shd w:fill="F2F7FB"/>
          </w:tcPr>
          <w:p>
            <w:r>
              <w:t>UNIQUE NOT NULL</w:t>
            </w:r>
          </w:p>
        </w:tc>
        <w:tc>
          <w:tcPr>
            <w:tcW w:type="dxa" w:w="2592"/>
            <w:shd w:fill="F2F7FB"/>
          </w:tcPr>
          <w:p>
            <w:r>
              <w:t>Mobile phone number, primary login identifier</w:t>
            </w:r>
          </w:p>
        </w:tc>
      </w:tr>
      <w:tr>
        <w:tc>
          <w:tcPr>
            <w:tcW w:type="dxa" w:w="2160"/>
          </w:tcPr>
          <w:p>
            <w:r>
              <w:t>name</w:t>
            </w:r>
          </w:p>
        </w:tc>
        <w:tc>
          <w:tcPr>
            <w:tcW w:type="dxa" w:w="2160"/>
          </w:tcPr>
          <w:p>
            <w:r>
              <w:t>VARCHAR(255)</w:t>
            </w:r>
          </w:p>
        </w:tc>
        <w:tc>
          <w:tcPr>
            <w:tcW w:type="dxa" w:w="2592"/>
          </w:tcPr>
          <w:p>
            <w:r>
              <w:t>NULL</w:t>
            </w:r>
          </w:p>
        </w:tc>
        <w:tc>
          <w:tcPr>
            <w:tcW w:type="dxa" w:w="2592"/>
          </w:tcPr>
          <w:p>
            <w:r>
              <w:t>User's full name</w:t>
            </w:r>
          </w:p>
        </w:tc>
      </w:tr>
      <w:tr>
        <w:tc>
          <w:tcPr>
            <w:tcW w:type="dxa" w:w="2160"/>
            <w:shd w:fill="F2F7FB"/>
          </w:tcPr>
          <w:p>
            <w:r>
              <w:t>language_pref</w:t>
            </w:r>
          </w:p>
        </w:tc>
        <w:tc>
          <w:tcPr>
            <w:tcW w:type="dxa" w:w="2160"/>
            <w:shd w:fill="F2F7FB"/>
          </w:tcPr>
          <w:p>
            <w:r>
              <w:t>VARCHAR(5)</w:t>
            </w:r>
          </w:p>
        </w:tc>
        <w:tc>
          <w:tcPr>
            <w:tcW w:type="dxa" w:w="2592"/>
            <w:shd w:fill="F2F7FB"/>
          </w:tcPr>
          <w:p>
            <w:r>
              <w:t>DEFAULT 'hi'</w:t>
            </w:r>
          </w:p>
        </w:tc>
        <w:tc>
          <w:tcPr>
            <w:tcW w:type="dxa" w:w="2592"/>
            <w:shd w:fill="F2F7FB"/>
          </w:tcPr>
          <w:p>
            <w:r>
              <w:t>Preferred locale code (e.g., hi, en, mr, pa, ta)</w:t>
            </w:r>
          </w:p>
        </w:tc>
      </w:tr>
      <w:tr>
        <w:tc>
          <w:tcPr>
            <w:tcW w:type="dxa" w:w="2160"/>
          </w:tcPr>
          <w:p>
            <w:r>
              <w:t>village_id</w:t>
            </w:r>
          </w:p>
        </w:tc>
        <w:tc>
          <w:tcPr>
            <w:tcW w:type="dxa" w:w="2160"/>
          </w:tcPr>
          <w:p>
            <w:r>
              <w:t>UUID</w:t>
            </w:r>
          </w:p>
        </w:tc>
        <w:tc>
          <w:tcPr>
            <w:tcW w:type="dxa" w:w="2592"/>
          </w:tcPr>
          <w:p>
            <w:r>
              <w:t>FK -&gt; villages</w:t>
            </w:r>
          </w:p>
        </w:tc>
        <w:tc>
          <w:tcPr>
            <w:tcW w:type="dxa" w:w="2592"/>
          </w:tcPr>
          <w:p>
            <w:r>
              <w:t>User's home village for geographic relevance</w:t>
            </w:r>
          </w:p>
        </w:tc>
      </w:tr>
      <w:tr>
        <w:tc>
          <w:tcPr>
            <w:tcW w:type="dxa" w:w="2160"/>
            <w:shd w:fill="F2F7FB"/>
          </w:tcPr>
          <w:p>
            <w:r>
              <w:t>avatar_url</w:t>
            </w:r>
          </w:p>
        </w:tc>
        <w:tc>
          <w:tcPr>
            <w:tcW w:type="dxa" w:w="2160"/>
            <w:shd w:fill="F2F7FB"/>
          </w:tcPr>
          <w:p>
            <w:r>
              <w:t>VARCHAR(512)</w:t>
            </w:r>
          </w:p>
        </w:tc>
        <w:tc>
          <w:tcPr>
            <w:tcW w:type="dxa" w:w="2592"/>
            <w:shd w:fill="F2F7FB"/>
          </w:tcPr>
          <w:p>
            <w:r>
              <w:t>NULL</w:t>
            </w:r>
          </w:p>
        </w:tc>
        <w:tc>
          <w:tcPr>
            <w:tcW w:type="dxa" w:w="2592"/>
            <w:shd w:fill="F2F7FB"/>
          </w:tcPr>
          <w:p>
            <w:r>
              <w:t>Profile picture URL</w:t>
            </w:r>
          </w:p>
        </w:tc>
      </w:tr>
      <w:tr>
        <w:tc>
          <w:tcPr>
            <w:tcW w:type="dxa" w:w="2160"/>
          </w:tcPr>
          <w:p>
            <w:r>
              <w:t>is_active</w:t>
            </w:r>
          </w:p>
        </w:tc>
        <w:tc>
          <w:tcPr>
            <w:tcW w:type="dxa" w:w="2160"/>
          </w:tcPr>
          <w:p>
            <w:r>
              <w:t>BOOLEAN</w:t>
            </w:r>
          </w:p>
        </w:tc>
        <w:tc>
          <w:tcPr>
            <w:tcW w:type="dxa" w:w="2592"/>
          </w:tcPr>
          <w:p>
            <w:r>
              <w:t>DEFAULT true</w:t>
            </w:r>
          </w:p>
        </w:tc>
        <w:tc>
          <w:tcPr>
            <w:tcW w:type="dxa" w:w="2592"/>
          </w:tcPr>
          <w:p>
            <w:r>
              <w:t>Account activation status</w:t>
            </w:r>
          </w:p>
        </w:tc>
      </w:tr>
      <w:tr>
        <w:tc>
          <w:tcPr>
            <w:tcW w:type="dxa" w:w="2160"/>
            <w:shd w:fill="F2F7FB"/>
          </w:tcPr>
          <w:p>
            <w:r>
              <w:t>is_verified</w:t>
            </w:r>
          </w:p>
        </w:tc>
        <w:tc>
          <w:tcPr>
            <w:tcW w:type="dxa" w:w="2160"/>
            <w:shd w:fill="F2F7FB"/>
          </w:tcPr>
          <w:p>
            <w:r>
              <w:t>BOOLEAN</w:t>
            </w:r>
          </w:p>
        </w:tc>
        <w:tc>
          <w:tcPr>
            <w:tcW w:type="dxa" w:w="2592"/>
            <w:shd w:fill="F2F7FB"/>
          </w:tcPr>
          <w:p>
            <w:r>
              <w:t>DEFAULT false</w:t>
            </w:r>
          </w:p>
        </w:tc>
        <w:tc>
          <w:tcPr>
            <w:tcW w:type="dxa" w:w="2592"/>
            <w:shd w:fill="F2F7FB"/>
          </w:tcPr>
          <w:p>
            <w:r>
              <w:t>Phone verification status</w:t>
            </w:r>
          </w:p>
        </w:tc>
      </w:tr>
      <w:tr>
        <w:tc>
          <w:tcPr>
            <w:tcW w:type="dxa" w:w="2160"/>
          </w:tcPr>
          <w:p>
            <w:r>
              <w:t>metadata</w:t>
            </w:r>
          </w:p>
        </w:tc>
        <w:tc>
          <w:tcPr>
            <w:tcW w:type="dxa" w:w="2160"/>
          </w:tcPr>
          <w:p>
            <w:r>
              <w:t>JSONB</w:t>
            </w:r>
          </w:p>
        </w:tc>
        <w:tc>
          <w:tcPr>
            <w:tcW w:type="dxa" w:w="2592"/>
          </w:tcPr>
          <w:p>
            <w:r>
              <w:t>DEFAULT '{}'</w:t>
            </w:r>
          </w:p>
        </w:tc>
        <w:tc>
          <w:tcPr>
            <w:tcW w:type="dxa" w:w="2592"/>
          </w:tcPr>
          <w:p>
            <w:r>
              <w:t>Extensible user attributes (signup_source, device_os, etc.)</w:t>
            </w:r>
          </w:p>
        </w:tc>
      </w:tr>
      <w:tr>
        <w:tc>
          <w:tcPr>
            <w:tcW w:type="dxa" w:w="2160"/>
            <w:shd w:fill="F2F7FB"/>
          </w:tcPr>
          <w:p>
            <w:r>
              <w:t>created_at</w:t>
            </w:r>
          </w:p>
        </w:tc>
        <w:tc>
          <w:tcPr>
            <w:tcW w:type="dxa" w:w="2160"/>
            <w:shd w:fill="F2F7FB"/>
          </w:tcPr>
          <w:p>
            <w:r>
              <w:t>TIMESTAMPTZ</w:t>
            </w:r>
          </w:p>
        </w:tc>
        <w:tc>
          <w:tcPr>
            <w:tcW w:type="dxa" w:w="2592"/>
            <w:shd w:fill="F2F7FB"/>
          </w:tcPr>
          <w:p>
            <w:r>
              <w:t>DEFAULT NOW()</w:t>
            </w:r>
          </w:p>
        </w:tc>
        <w:tc>
          <w:tcPr>
            <w:tcW w:type="dxa" w:w="2592"/>
            <w:shd w:fill="F2F7FB"/>
          </w:tcPr>
          <w:p>
            <w:r>
              <w:t>Account creation timestamp</w:t>
            </w:r>
          </w:p>
        </w:tc>
      </w:tr>
      <w:tr>
        <w:tc>
          <w:tcPr>
            <w:tcW w:type="dxa" w:w="2160"/>
          </w:tcPr>
          <w:p>
            <w:r>
              <w:t>updated_at</w:t>
            </w:r>
          </w:p>
        </w:tc>
        <w:tc>
          <w:tcPr>
            <w:tcW w:type="dxa" w:w="2160"/>
          </w:tcPr>
          <w:p>
            <w:r>
              <w:t>TIMESTAMPTZ</w:t>
            </w:r>
          </w:p>
        </w:tc>
        <w:tc>
          <w:tcPr>
            <w:tcW w:type="dxa" w:w="2592"/>
          </w:tcPr>
          <w:p>
            <w:r>
              <w:t>DEFAULT NOW()</w:t>
            </w:r>
          </w:p>
        </w:tc>
        <w:tc>
          <w:tcPr>
            <w:tcW w:type="dxa" w:w="2592"/>
          </w:tcPr>
          <w:p>
            <w:r>
              <w:t>Last profile update timestamp</w:t>
            </w:r>
          </w:p>
        </w:tc>
      </w:tr>
    </w:tbl>
    <w:p/>
    <w:p>
      <w:pPr>
        <w:pStyle w:val="Heading3"/>
      </w:pPr>
      <w:r>
        <w:rPr>
          <w:color w:val="2E75B6"/>
          <w:sz w:val="24"/>
        </w:rPr>
        <w:t>roles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role identifier</w:t>
            </w:r>
          </w:p>
        </w:tc>
      </w:tr>
      <w:tr>
        <w:tc>
          <w:tcPr>
            <w:tcW w:type="dxa" w:w="2160"/>
            <w:shd w:fill="F2F7FB"/>
          </w:tcPr>
          <w:p>
            <w:r>
              <w:t>slug</w:t>
            </w:r>
          </w:p>
        </w:tc>
        <w:tc>
          <w:tcPr>
            <w:tcW w:type="dxa" w:w="2160"/>
            <w:shd w:fill="F2F7FB"/>
          </w:tcPr>
          <w:p>
            <w:r>
              <w:t>VARCHAR(50)</w:t>
            </w:r>
          </w:p>
        </w:tc>
        <w:tc>
          <w:tcPr>
            <w:tcW w:type="dxa" w:w="2592"/>
            <w:shd w:fill="F2F7FB"/>
          </w:tcPr>
          <w:p>
            <w:r>
              <w:t>UNIQUE NOT NULL</w:t>
            </w:r>
          </w:p>
        </w:tc>
        <w:tc>
          <w:tcPr>
            <w:tcW w:type="dxa" w:w="2592"/>
            <w:shd w:fill="F2F7FB"/>
          </w:tcPr>
          <w:p>
            <w:r>
              <w:t>Machine-readable role code (farmer, buyer, ovol_lead, ovol_admin, platform_admin)</w:t>
            </w:r>
          </w:p>
        </w:tc>
      </w:tr>
      <w:tr>
        <w:tc>
          <w:tcPr>
            <w:tcW w:type="dxa" w:w="2160"/>
          </w:tcPr>
          <w:p>
            <w:r>
              <w:t>name</w:t>
            </w:r>
          </w:p>
        </w:tc>
        <w:tc>
          <w:tcPr>
            <w:tcW w:type="dxa" w:w="2160"/>
          </w:tcPr>
          <w:p>
            <w:r>
              <w:t>VARCHAR(100)</w:t>
            </w:r>
          </w:p>
        </w:tc>
        <w:tc>
          <w:tcPr>
            <w:tcW w:type="dxa" w:w="2592"/>
          </w:tcPr>
          <w:p>
            <w:r>
              <w:t>NOT NULL</w:t>
            </w:r>
          </w:p>
        </w:tc>
        <w:tc>
          <w:tcPr>
            <w:tcW w:type="dxa" w:w="2592"/>
          </w:tcPr>
          <w:p>
            <w:r>
              <w:t>Human-readable role name</w:t>
            </w:r>
          </w:p>
        </w:tc>
      </w:tr>
      <w:tr>
        <w:tc>
          <w:tcPr>
            <w:tcW w:type="dxa" w:w="2160"/>
            <w:shd w:fill="F2F7FB"/>
          </w:tcPr>
          <w:p>
            <w:r>
              <w:t>description</w:t>
            </w:r>
          </w:p>
        </w:tc>
        <w:tc>
          <w:tcPr>
            <w:tcW w:type="dxa" w:w="2160"/>
            <w:shd w:fill="F2F7FB"/>
          </w:tcPr>
          <w:p>
            <w:r>
              <w:t>TEXT</w:t>
            </w:r>
          </w:p>
        </w:tc>
        <w:tc>
          <w:tcPr>
            <w:tcW w:type="dxa" w:w="2592"/>
            <w:shd w:fill="F2F7FB"/>
          </w:tcPr>
          <w:p>
            <w:r>
              <w:t>NULL</w:t>
            </w:r>
          </w:p>
        </w:tc>
        <w:tc>
          <w:tcPr>
            <w:tcW w:type="dxa" w:w="2592"/>
            <w:shd w:fill="F2F7FB"/>
          </w:tcPr>
          <w:p>
            <w:r>
              <w:t>Role purpose and responsibilities</w:t>
            </w:r>
          </w:p>
        </w:tc>
      </w:tr>
      <w:tr>
        <w:tc>
          <w:tcPr>
            <w:tcW w:type="dxa" w:w="2160"/>
          </w:tcPr>
          <w:p>
            <w:r>
              <w:t>is_system</w:t>
            </w:r>
          </w:p>
        </w:tc>
        <w:tc>
          <w:tcPr>
            <w:tcW w:type="dxa" w:w="2160"/>
          </w:tcPr>
          <w:p>
            <w:r>
              <w:t>BOOLEAN</w:t>
            </w:r>
          </w:p>
        </w:tc>
        <w:tc>
          <w:tcPr>
            <w:tcW w:type="dxa" w:w="2592"/>
          </w:tcPr>
          <w:p>
            <w:r>
              <w:t>DEFAULT false</w:t>
            </w:r>
          </w:p>
        </w:tc>
        <w:tc>
          <w:tcPr>
            <w:tcW w:type="dxa" w:w="2592"/>
          </w:tcPr>
          <w:p>
            <w:r>
              <w:t>True for immutable system roles, false for custom roles</w:t>
            </w:r>
          </w:p>
        </w:tc>
      </w:tr>
      <w:tr>
        <w:tc>
          <w:tcPr>
            <w:tcW w:type="dxa" w:w="2160"/>
            <w:shd w:fill="F2F7FB"/>
          </w:tcPr>
          <w:p>
            <w:r>
              <w:t>created_at</w:t>
            </w:r>
          </w:p>
        </w:tc>
        <w:tc>
          <w:tcPr>
            <w:tcW w:type="dxa" w:w="2160"/>
            <w:shd w:fill="F2F7FB"/>
          </w:tcPr>
          <w:p>
            <w:r>
              <w:t>TIMESTAMPTZ</w:t>
            </w:r>
          </w:p>
        </w:tc>
        <w:tc>
          <w:tcPr>
            <w:tcW w:type="dxa" w:w="2592"/>
            <w:shd w:fill="F2F7FB"/>
          </w:tcPr>
          <w:p>
            <w:r>
              <w:t>DEFAULT NOW()</w:t>
            </w:r>
          </w:p>
        </w:tc>
        <w:tc>
          <w:tcPr>
            <w:tcW w:type="dxa" w:w="2592"/>
            <w:shd w:fill="F2F7FB"/>
          </w:tcPr>
          <w:p>
            <w:r>
              <w:t>Role creation timestamp</w:t>
            </w:r>
          </w:p>
        </w:tc>
      </w:tr>
    </w:tbl>
    <w:p/>
    <w:p>
      <w:pPr>
        <w:pStyle w:val="Heading3"/>
      </w:pPr>
      <w:r>
        <w:rPr>
          <w:color w:val="2E75B6"/>
          <w:sz w:val="24"/>
        </w:rPr>
        <w:t>permissions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permission identifier</w:t>
            </w:r>
          </w:p>
        </w:tc>
      </w:tr>
      <w:tr>
        <w:tc>
          <w:tcPr>
            <w:tcW w:type="dxa" w:w="2160"/>
            <w:shd w:fill="F2F7FB"/>
          </w:tcPr>
          <w:p>
            <w:r>
              <w:t>slug</w:t>
            </w:r>
          </w:p>
        </w:tc>
        <w:tc>
          <w:tcPr>
            <w:tcW w:type="dxa" w:w="2160"/>
            <w:shd w:fill="F2F7FB"/>
          </w:tcPr>
          <w:p>
            <w:r>
              <w:t>VARCHAR(100)</w:t>
            </w:r>
          </w:p>
        </w:tc>
        <w:tc>
          <w:tcPr>
            <w:tcW w:type="dxa" w:w="2592"/>
            <w:shd w:fill="F2F7FB"/>
          </w:tcPr>
          <w:p>
            <w:r>
              <w:t>UNIQUE NOT NULL</w:t>
            </w:r>
          </w:p>
        </w:tc>
        <w:tc>
          <w:tcPr>
            <w:tcW w:type="dxa" w:w="2592"/>
            <w:shd w:fill="F2F7FB"/>
          </w:tcPr>
          <w:p>
            <w:r>
              <w:t>Permission code (e.g., marketplace:list, orders:create)</w:t>
            </w:r>
          </w:p>
        </w:tc>
      </w:tr>
      <w:tr>
        <w:tc>
          <w:tcPr>
            <w:tcW w:type="dxa" w:w="2160"/>
          </w:tcPr>
          <w:p>
            <w:r>
              <w:t>name</w:t>
            </w:r>
          </w:p>
        </w:tc>
        <w:tc>
          <w:tcPr>
            <w:tcW w:type="dxa" w:w="2160"/>
          </w:tcPr>
          <w:p>
            <w:r>
              <w:t>VARCHAR(200)</w:t>
            </w:r>
          </w:p>
        </w:tc>
        <w:tc>
          <w:tcPr>
            <w:tcW w:type="dxa" w:w="2592"/>
          </w:tcPr>
          <w:p>
            <w:r>
              <w:t>NOT NULL</w:t>
            </w:r>
          </w:p>
        </w:tc>
        <w:tc>
          <w:tcPr>
            <w:tcW w:type="dxa" w:w="2592"/>
          </w:tcPr>
          <w:p>
            <w:r>
              <w:t>Human-readable permission name</w:t>
            </w:r>
          </w:p>
        </w:tc>
      </w:tr>
      <w:tr>
        <w:tc>
          <w:tcPr>
            <w:tcW w:type="dxa" w:w="2160"/>
            <w:shd w:fill="F2F7FB"/>
          </w:tcPr>
          <w:p>
            <w:r>
              <w:t>module</w:t>
            </w:r>
          </w:p>
        </w:tc>
        <w:tc>
          <w:tcPr>
            <w:tcW w:type="dxa" w:w="2160"/>
            <w:shd w:fill="F2F7FB"/>
          </w:tcPr>
          <w:p>
            <w:r>
              <w:t>VARCHAR(50)</w:t>
            </w:r>
          </w:p>
        </w:tc>
        <w:tc>
          <w:tcPr>
            <w:tcW w:type="dxa" w:w="2592"/>
            <w:shd w:fill="F2F7FB"/>
          </w:tcPr>
          <w:p>
            <w:r>
              <w:t>NOT NULL</w:t>
            </w:r>
          </w:p>
        </w:tc>
        <w:tc>
          <w:tcPr>
            <w:tcW w:type="dxa" w:w="2592"/>
            <w:shd w:fill="F2F7FB"/>
          </w:tcPr>
          <w:p>
            <w:r>
              <w:t>Module identifier (marketplace, store, orders, users, ovol, analytics, i18n)</w:t>
            </w:r>
          </w:p>
        </w:tc>
      </w:tr>
      <w:tr>
        <w:tc>
          <w:tcPr>
            <w:tcW w:type="dxa" w:w="2160"/>
          </w:tcPr>
          <w:p>
            <w:r>
              <w:t>description</w:t>
            </w:r>
          </w:p>
        </w:tc>
        <w:tc>
          <w:tcPr>
            <w:tcW w:type="dxa" w:w="2160"/>
          </w:tcPr>
          <w:p>
            <w:r>
              <w:t>TEXT</w:t>
            </w:r>
          </w:p>
        </w:tc>
        <w:tc>
          <w:tcPr>
            <w:tcW w:type="dxa" w:w="2592"/>
          </w:tcPr>
          <w:p>
            <w:r>
              <w:t>NULL</w:t>
            </w:r>
          </w:p>
        </w:tc>
        <w:tc>
          <w:tcPr>
            <w:tcW w:type="dxa" w:w="2592"/>
          </w:tcPr>
          <w:p>
            <w:r>
              <w:t>Detailed permission description</w:t>
            </w:r>
          </w:p>
        </w:tc>
      </w:tr>
    </w:tbl>
    <w:p/>
    <w:p>
      <w:pPr>
        <w:pStyle w:val="Heading3"/>
      </w:pPr>
      <w:r>
        <w:rPr>
          <w:color w:val="2E75B6"/>
          <w:sz w:val="24"/>
        </w:rPr>
        <w:t>role_permissions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Junction table primary key</w:t>
            </w:r>
          </w:p>
        </w:tc>
      </w:tr>
      <w:tr>
        <w:tc>
          <w:tcPr>
            <w:tcW w:type="dxa" w:w="2160"/>
            <w:shd w:fill="F2F7FB"/>
          </w:tcPr>
          <w:p>
            <w:r>
              <w:t>role_id</w:t>
            </w:r>
          </w:p>
        </w:tc>
        <w:tc>
          <w:tcPr>
            <w:tcW w:type="dxa" w:w="2160"/>
            <w:shd w:fill="F2F7FB"/>
          </w:tcPr>
          <w:p>
            <w:r>
              <w:t>UUID</w:t>
            </w:r>
          </w:p>
        </w:tc>
        <w:tc>
          <w:tcPr>
            <w:tcW w:type="dxa" w:w="2592"/>
            <w:shd w:fill="F2F7FB"/>
          </w:tcPr>
          <w:p>
            <w:r>
              <w:t>FK -&gt; roles NOT NULL</w:t>
            </w:r>
          </w:p>
        </w:tc>
        <w:tc>
          <w:tcPr>
            <w:tcW w:type="dxa" w:w="2592"/>
            <w:shd w:fill="F2F7FB"/>
          </w:tcPr>
          <w:p>
            <w:r>
              <w:t>Reference to role</w:t>
            </w:r>
          </w:p>
        </w:tc>
      </w:tr>
      <w:tr>
        <w:tc>
          <w:tcPr>
            <w:tcW w:type="dxa" w:w="2160"/>
          </w:tcPr>
          <w:p>
            <w:r>
              <w:t>permission_id</w:t>
            </w:r>
          </w:p>
        </w:tc>
        <w:tc>
          <w:tcPr>
            <w:tcW w:type="dxa" w:w="2160"/>
          </w:tcPr>
          <w:p>
            <w:r>
              <w:t>UUID</w:t>
            </w:r>
          </w:p>
        </w:tc>
        <w:tc>
          <w:tcPr>
            <w:tcW w:type="dxa" w:w="2592"/>
          </w:tcPr>
          <w:p>
            <w:r>
              <w:t>FK -&gt; permissions NOT NULL</w:t>
            </w:r>
          </w:p>
        </w:tc>
        <w:tc>
          <w:tcPr>
            <w:tcW w:type="dxa" w:w="2592"/>
          </w:tcPr>
          <w:p>
            <w:r>
              <w:t>Reference to permission</w:t>
            </w:r>
          </w:p>
        </w:tc>
      </w:tr>
      <w:tr>
        <w:tc>
          <w:tcPr>
            <w:tcW w:type="dxa" w:w="2160"/>
            <w:shd w:fill="F2F7FB"/>
          </w:tcPr>
          <w:p>
            <w:r>
              <w:t>constraint</w:t>
            </w:r>
          </w:p>
        </w:tc>
        <w:tc>
          <w:tcPr>
            <w:tcW w:type="dxa" w:w="2160"/>
            <w:shd w:fill="F2F7FB"/>
          </w:tcPr>
          <w:p>
            <w:r>
              <w:t>UNIQUE(role_id, permission_id)</w:t>
            </w:r>
          </w:p>
        </w:tc>
        <w:tc>
          <w:tcPr>
            <w:tcW w:type="dxa" w:w="2592"/>
            <w:shd w:fill="F2F7FB"/>
          </w:tcPr>
          <w:p>
            <w:r>
              <w:t>UNIQUE</w:t>
            </w:r>
          </w:p>
        </w:tc>
        <w:tc>
          <w:tcPr>
            <w:tcW w:type="dxa" w:w="2592"/>
            <w:shd w:fill="F2F7FB"/>
          </w:tcPr>
          <w:p>
            <w:r>
              <w:t>Prevent duplicate role-permission pairs</w:t>
            </w:r>
          </w:p>
        </w:tc>
      </w:tr>
    </w:tbl>
    <w:p/>
    <w:p>
      <w:pPr>
        <w:pStyle w:val="Heading3"/>
      </w:pPr>
      <w:r>
        <w:rPr>
          <w:color w:val="2E75B6"/>
          <w:sz w:val="24"/>
        </w:rPr>
        <w:t>user_roles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Junction table primary key</w:t>
            </w:r>
          </w:p>
        </w:tc>
      </w:tr>
      <w:tr>
        <w:tc>
          <w:tcPr>
            <w:tcW w:type="dxa" w:w="2160"/>
            <w:shd w:fill="F2F7FB"/>
          </w:tcPr>
          <w:p>
            <w:r>
              <w:t>user_id</w:t>
            </w:r>
          </w:p>
        </w:tc>
        <w:tc>
          <w:tcPr>
            <w:tcW w:type="dxa" w:w="2160"/>
            <w:shd w:fill="F2F7FB"/>
          </w:tcPr>
          <w:p>
            <w:r>
              <w:t>UUID</w:t>
            </w:r>
          </w:p>
        </w:tc>
        <w:tc>
          <w:tcPr>
            <w:tcW w:type="dxa" w:w="2592"/>
            <w:shd w:fill="F2F7FB"/>
          </w:tcPr>
          <w:p>
            <w:r>
              <w:t>FK -&gt; users NOT NULL</w:t>
            </w:r>
          </w:p>
        </w:tc>
        <w:tc>
          <w:tcPr>
            <w:tcW w:type="dxa" w:w="2592"/>
            <w:shd w:fill="F2F7FB"/>
          </w:tcPr>
          <w:p>
            <w:r>
              <w:t>Reference to user</w:t>
            </w:r>
          </w:p>
        </w:tc>
      </w:tr>
      <w:tr>
        <w:tc>
          <w:tcPr>
            <w:tcW w:type="dxa" w:w="2160"/>
          </w:tcPr>
          <w:p>
            <w:r>
              <w:t>role_id</w:t>
            </w:r>
          </w:p>
        </w:tc>
        <w:tc>
          <w:tcPr>
            <w:tcW w:type="dxa" w:w="2160"/>
          </w:tcPr>
          <w:p>
            <w:r>
              <w:t>UUID</w:t>
            </w:r>
          </w:p>
        </w:tc>
        <w:tc>
          <w:tcPr>
            <w:tcW w:type="dxa" w:w="2592"/>
          </w:tcPr>
          <w:p>
            <w:r>
              <w:t>FK -&gt; roles NOT NULL</w:t>
            </w:r>
          </w:p>
        </w:tc>
        <w:tc>
          <w:tcPr>
            <w:tcW w:type="dxa" w:w="2592"/>
          </w:tcPr>
          <w:p>
            <w:r>
              <w:t>Reference to role</w:t>
            </w:r>
          </w:p>
        </w:tc>
      </w:tr>
      <w:tr>
        <w:tc>
          <w:tcPr>
            <w:tcW w:type="dxa" w:w="2160"/>
            <w:shd w:fill="F2F7FB"/>
          </w:tcPr>
          <w:p>
            <w:r>
              <w:t>assigned_at</w:t>
            </w:r>
          </w:p>
        </w:tc>
        <w:tc>
          <w:tcPr>
            <w:tcW w:type="dxa" w:w="2160"/>
            <w:shd w:fill="F2F7FB"/>
          </w:tcPr>
          <w:p>
            <w:r>
              <w:t>TIMESTAMPTZ</w:t>
            </w:r>
          </w:p>
        </w:tc>
        <w:tc>
          <w:tcPr>
            <w:tcW w:type="dxa" w:w="2592"/>
            <w:shd w:fill="F2F7FB"/>
          </w:tcPr>
          <w:p>
            <w:r>
              <w:t>DEFAULT NOW()</w:t>
            </w:r>
          </w:p>
        </w:tc>
        <w:tc>
          <w:tcPr>
            <w:tcW w:type="dxa" w:w="2592"/>
            <w:shd w:fill="F2F7FB"/>
          </w:tcPr>
          <w:p>
            <w:r>
              <w:t>When role was assigned</w:t>
            </w:r>
          </w:p>
        </w:tc>
      </w:tr>
      <w:tr>
        <w:tc>
          <w:tcPr>
            <w:tcW w:type="dxa" w:w="2160"/>
          </w:tcPr>
          <w:p>
            <w:r>
              <w:t>assigned_by</w:t>
            </w:r>
          </w:p>
        </w:tc>
        <w:tc>
          <w:tcPr>
            <w:tcW w:type="dxa" w:w="2160"/>
          </w:tcPr>
          <w:p>
            <w:r>
              <w:t>UUID</w:t>
            </w:r>
          </w:p>
        </w:tc>
        <w:tc>
          <w:tcPr>
            <w:tcW w:type="dxa" w:w="2592"/>
          </w:tcPr>
          <w:p>
            <w:r>
              <w:t>FK -&gt; users</w:t>
            </w:r>
          </w:p>
        </w:tc>
        <w:tc>
          <w:tcPr>
            <w:tcW w:type="dxa" w:w="2592"/>
          </w:tcPr>
          <w:p>
            <w:r>
              <w:t>Admin who assigned the role</w:t>
            </w:r>
          </w:p>
        </w:tc>
      </w:tr>
      <w:tr>
        <w:tc>
          <w:tcPr>
            <w:tcW w:type="dxa" w:w="2160"/>
            <w:shd w:fill="F2F7FB"/>
          </w:tcPr>
          <w:p>
            <w:r>
              <w:t>constraint</w:t>
            </w:r>
          </w:p>
        </w:tc>
        <w:tc>
          <w:tcPr>
            <w:tcW w:type="dxa" w:w="2160"/>
            <w:shd w:fill="F2F7FB"/>
          </w:tcPr>
          <w:p>
            <w:r>
              <w:t>UNIQUE(user_id, role_id)</w:t>
            </w:r>
          </w:p>
        </w:tc>
        <w:tc>
          <w:tcPr>
            <w:tcW w:type="dxa" w:w="2592"/>
            <w:shd w:fill="F2F7FB"/>
          </w:tcPr>
          <w:p>
            <w:r>
              <w:t>UNIQUE</w:t>
            </w:r>
          </w:p>
        </w:tc>
        <w:tc>
          <w:tcPr>
            <w:tcW w:type="dxa" w:w="2592"/>
            <w:shd w:fill="F2F7FB"/>
          </w:tcPr>
          <w:p>
            <w:r>
              <w:t>Prevent duplicate user-role pairs</w:t>
            </w:r>
          </w:p>
        </w:tc>
      </w:tr>
    </w:tbl>
    <w:p/>
    <w:p>
      <w:pPr>
        <w:pStyle w:val="Heading2"/>
      </w:pPr>
      <w:r>
        <w:rPr>
          <w:b/>
          <w:color w:val="2E75B6"/>
          <w:sz w:val="28"/>
        </w:rPr>
        <w:t>3.2 Geography</w:t>
      </w:r>
    </w:p>
    <w:p>
      <w:pPr>
        <w:pStyle w:val="Heading3"/>
      </w:pPr>
      <w:r>
        <w:rPr>
          <w:color w:val="2E75B6"/>
          <w:sz w:val="24"/>
        </w:rPr>
        <w:t>regions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region identifier</w:t>
            </w:r>
          </w:p>
        </w:tc>
      </w:tr>
      <w:tr>
        <w:tc>
          <w:tcPr>
            <w:tcW w:type="dxa" w:w="2160"/>
            <w:shd w:fill="F2F7FB"/>
          </w:tcPr>
          <w:p>
            <w:r>
              <w:t>name</w:t>
            </w:r>
          </w:p>
        </w:tc>
        <w:tc>
          <w:tcPr>
            <w:tcW w:type="dxa" w:w="2160"/>
            <w:shd w:fill="F2F7FB"/>
          </w:tcPr>
          <w:p>
            <w:r>
              <w:t>VARCHAR(255)</w:t>
            </w:r>
          </w:p>
        </w:tc>
        <w:tc>
          <w:tcPr>
            <w:tcW w:type="dxa" w:w="2592"/>
            <w:shd w:fill="F2F7FB"/>
          </w:tcPr>
          <w:p>
            <w:r>
              <w:t>NOT NULL</w:t>
            </w:r>
          </w:p>
        </w:tc>
        <w:tc>
          <w:tcPr>
            <w:tcW w:type="dxa" w:w="2592"/>
            <w:shd w:fill="F2F7FB"/>
          </w:tcPr>
          <w:p>
            <w:r>
              <w:t>Region name in English</w:t>
            </w:r>
          </w:p>
        </w:tc>
      </w:tr>
      <w:tr>
        <w:tc>
          <w:tcPr>
            <w:tcW w:type="dxa" w:w="2160"/>
          </w:tcPr>
          <w:p>
            <w:r>
              <w:t>name_local</w:t>
            </w:r>
          </w:p>
        </w:tc>
        <w:tc>
          <w:tcPr>
            <w:tcW w:type="dxa" w:w="2160"/>
          </w:tcPr>
          <w:p>
            <w:r>
              <w:t>VARCHAR(255)</w:t>
            </w:r>
          </w:p>
        </w:tc>
        <w:tc>
          <w:tcPr>
            <w:tcW w:type="dxa" w:w="2592"/>
          </w:tcPr>
          <w:p>
            <w:r>
              <w:t>NULL</w:t>
            </w:r>
          </w:p>
        </w:tc>
        <w:tc>
          <w:tcPr>
            <w:tcW w:type="dxa" w:w="2592"/>
          </w:tcPr>
          <w:p>
            <w:r>
              <w:t>Region name in local language</w:t>
            </w:r>
          </w:p>
        </w:tc>
      </w:tr>
      <w:tr>
        <w:tc>
          <w:tcPr>
            <w:tcW w:type="dxa" w:w="2160"/>
            <w:shd w:fill="F2F7FB"/>
          </w:tcPr>
          <w:p>
            <w:r>
              <w:t>state</w:t>
            </w:r>
          </w:p>
        </w:tc>
        <w:tc>
          <w:tcPr>
            <w:tcW w:type="dxa" w:w="2160"/>
            <w:shd w:fill="F2F7FB"/>
          </w:tcPr>
          <w:p>
            <w:r>
              <w:t>VARCHAR(255)</w:t>
            </w:r>
          </w:p>
        </w:tc>
        <w:tc>
          <w:tcPr>
            <w:tcW w:type="dxa" w:w="2592"/>
            <w:shd w:fill="F2F7FB"/>
          </w:tcPr>
          <w:p>
            <w:r>
              <w:t>NOT NULL</w:t>
            </w:r>
          </w:p>
        </w:tc>
        <w:tc>
          <w:tcPr>
            <w:tcW w:type="dxa" w:w="2592"/>
            <w:shd w:fill="F2F7FB"/>
          </w:tcPr>
          <w:p>
            <w:r>
              <w:t>Indian state name</w:t>
            </w:r>
          </w:p>
        </w:tc>
      </w:tr>
      <w:tr>
        <w:tc>
          <w:tcPr>
            <w:tcW w:type="dxa" w:w="2160"/>
          </w:tcPr>
          <w:p>
            <w:r>
              <w:t>boundary</w:t>
            </w:r>
          </w:p>
        </w:tc>
        <w:tc>
          <w:tcPr>
            <w:tcW w:type="dxa" w:w="2160"/>
          </w:tcPr>
          <w:p>
            <w:r>
              <w:t>GEOMETRY(POLYGON,4326)</w:t>
            </w:r>
          </w:p>
        </w:tc>
        <w:tc>
          <w:tcPr>
            <w:tcW w:type="dxa" w:w="2592"/>
          </w:tcPr>
          <w:p>
            <w:r>
              <w:t>NULL</w:t>
            </w:r>
          </w:p>
        </w:tc>
        <w:tc>
          <w:tcPr>
            <w:tcW w:type="dxa" w:w="2592"/>
          </w:tcPr>
          <w:p>
            <w:r>
              <w:t>Geographic boundary polygon for spatial queries</w:t>
            </w:r>
          </w:p>
        </w:tc>
      </w:tr>
      <w:tr>
        <w:tc>
          <w:tcPr>
            <w:tcW w:type="dxa" w:w="2160"/>
            <w:shd w:fill="F2F7FB"/>
          </w:tcPr>
          <w:p>
            <w:r>
              <w:t>is_active</w:t>
            </w:r>
          </w:p>
        </w:tc>
        <w:tc>
          <w:tcPr>
            <w:tcW w:type="dxa" w:w="2160"/>
            <w:shd w:fill="F2F7FB"/>
          </w:tcPr>
          <w:p>
            <w:r>
              <w:t>BOOLEAN</w:t>
            </w:r>
          </w:p>
        </w:tc>
        <w:tc>
          <w:tcPr>
            <w:tcW w:type="dxa" w:w="2592"/>
            <w:shd w:fill="F2F7FB"/>
          </w:tcPr>
          <w:p>
            <w:r>
              <w:t>DEFAULT true</w:t>
            </w:r>
          </w:p>
        </w:tc>
        <w:tc>
          <w:tcPr>
            <w:tcW w:type="dxa" w:w="2592"/>
            <w:shd w:fill="F2F7FB"/>
          </w:tcPr>
          <w:p>
            <w:r>
              <w:t>Region operational status</w:t>
            </w:r>
          </w:p>
        </w:tc>
      </w:tr>
    </w:tbl>
    <w:p/>
    <w:p>
      <w:pPr>
        <w:pStyle w:val="Heading3"/>
      </w:pPr>
      <w:r>
        <w:rPr>
          <w:color w:val="2E75B6"/>
          <w:sz w:val="24"/>
        </w:rPr>
        <w:t>villages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village identifier</w:t>
            </w:r>
          </w:p>
        </w:tc>
      </w:tr>
      <w:tr>
        <w:tc>
          <w:tcPr>
            <w:tcW w:type="dxa" w:w="2160"/>
            <w:shd w:fill="F2F7FB"/>
          </w:tcPr>
          <w:p>
            <w:r>
              <w:t>name</w:t>
            </w:r>
          </w:p>
        </w:tc>
        <w:tc>
          <w:tcPr>
            <w:tcW w:type="dxa" w:w="2160"/>
            <w:shd w:fill="F2F7FB"/>
          </w:tcPr>
          <w:p>
            <w:r>
              <w:t>VARCHAR(255)</w:t>
            </w:r>
          </w:p>
        </w:tc>
        <w:tc>
          <w:tcPr>
            <w:tcW w:type="dxa" w:w="2592"/>
            <w:shd w:fill="F2F7FB"/>
          </w:tcPr>
          <w:p>
            <w:r>
              <w:t>NOT NULL</w:t>
            </w:r>
          </w:p>
        </w:tc>
        <w:tc>
          <w:tcPr>
            <w:tcW w:type="dxa" w:w="2592"/>
            <w:shd w:fill="F2F7FB"/>
          </w:tcPr>
          <w:p>
            <w:r>
              <w:t>Village name in English</w:t>
            </w:r>
          </w:p>
        </w:tc>
      </w:tr>
      <w:tr>
        <w:tc>
          <w:tcPr>
            <w:tcW w:type="dxa" w:w="2160"/>
          </w:tcPr>
          <w:p>
            <w:r>
              <w:t>name_local</w:t>
            </w:r>
          </w:p>
        </w:tc>
        <w:tc>
          <w:tcPr>
            <w:tcW w:type="dxa" w:w="2160"/>
          </w:tcPr>
          <w:p>
            <w:r>
              <w:t>VARCHAR(255)</w:t>
            </w:r>
          </w:p>
        </w:tc>
        <w:tc>
          <w:tcPr>
            <w:tcW w:type="dxa" w:w="2592"/>
          </w:tcPr>
          <w:p>
            <w:r>
              <w:t>NULL</w:t>
            </w:r>
          </w:p>
        </w:tc>
        <w:tc>
          <w:tcPr>
            <w:tcW w:type="dxa" w:w="2592"/>
          </w:tcPr>
          <w:p>
            <w:r>
              <w:t>Village name in local language</w:t>
            </w:r>
          </w:p>
        </w:tc>
      </w:tr>
      <w:tr>
        <w:tc>
          <w:tcPr>
            <w:tcW w:type="dxa" w:w="2160"/>
            <w:shd w:fill="F2F7FB"/>
          </w:tcPr>
          <w:p>
            <w:r>
              <w:t>district</w:t>
            </w:r>
          </w:p>
        </w:tc>
        <w:tc>
          <w:tcPr>
            <w:tcW w:type="dxa" w:w="2160"/>
            <w:shd w:fill="F2F7FB"/>
          </w:tcPr>
          <w:p>
            <w:r>
              <w:t>VARCHAR(255)</w:t>
            </w:r>
          </w:p>
        </w:tc>
        <w:tc>
          <w:tcPr>
            <w:tcW w:type="dxa" w:w="2592"/>
            <w:shd w:fill="F2F7FB"/>
          </w:tcPr>
          <w:p>
            <w:r>
              <w:t>NOT NULL</w:t>
            </w:r>
          </w:p>
        </w:tc>
        <w:tc>
          <w:tcPr>
            <w:tcW w:type="dxa" w:w="2592"/>
            <w:shd w:fill="F2F7FB"/>
          </w:tcPr>
          <w:p>
            <w:r>
              <w:t>District name</w:t>
            </w:r>
          </w:p>
        </w:tc>
      </w:tr>
      <w:tr>
        <w:tc>
          <w:tcPr>
            <w:tcW w:type="dxa" w:w="2160"/>
          </w:tcPr>
          <w:p>
            <w:r>
              <w:t>state</w:t>
            </w:r>
          </w:p>
        </w:tc>
        <w:tc>
          <w:tcPr>
            <w:tcW w:type="dxa" w:w="2160"/>
          </w:tcPr>
          <w:p>
            <w:r>
              <w:t>VARCHAR(255)</w:t>
            </w:r>
          </w:p>
        </w:tc>
        <w:tc>
          <w:tcPr>
            <w:tcW w:type="dxa" w:w="2592"/>
          </w:tcPr>
          <w:p>
            <w:r>
              <w:t>NOT NULL</w:t>
            </w:r>
          </w:p>
        </w:tc>
        <w:tc>
          <w:tcPr>
            <w:tcW w:type="dxa" w:w="2592"/>
          </w:tcPr>
          <w:p>
            <w:r>
              <w:t>State name</w:t>
            </w:r>
          </w:p>
        </w:tc>
      </w:tr>
      <w:tr>
        <w:tc>
          <w:tcPr>
            <w:tcW w:type="dxa" w:w="2160"/>
            <w:shd w:fill="F2F7FB"/>
          </w:tcPr>
          <w:p>
            <w:r>
              <w:t>pin_code</w:t>
            </w:r>
          </w:p>
        </w:tc>
        <w:tc>
          <w:tcPr>
            <w:tcW w:type="dxa" w:w="2160"/>
            <w:shd w:fill="F2F7FB"/>
          </w:tcPr>
          <w:p>
            <w:r>
              <w:t>VARCHAR(10)</w:t>
            </w:r>
          </w:p>
        </w:tc>
        <w:tc>
          <w:tcPr>
            <w:tcW w:type="dxa" w:w="2592"/>
            <w:shd w:fill="F2F7FB"/>
          </w:tcPr>
          <w:p>
            <w:r>
              <w:t>NULL</w:t>
            </w:r>
          </w:p>
        </w:tc>
        <w:tc>
          <w:tcPr>
            <w:tcW w:type="dxa" w:w="2592"/>
            <w:shd w:fill="F2F7FB"/>
          </w:tcPr>
          <w:p>
            <w:r>
              <w:t>Postal code</w:t>
            </w:r>
          </w:p>
        </w:tc>
      </w:tr>
      <w:tr>
        <w:tc>
          <w:tcPr>
            <w:tcW w:type="dxa" w:w="2160"/>
          </w:tcPr>
          <w:p>
            <w:r>
              <w:t>latitude</w:t>
            </w:r>
          </w:p>
        </w:tc>
        <w:tc>
          <w:tcPr>
            <w:tcW w:type="dxa" w:w="2160"/>
          </w:tcPr>
          <w:p>
            <w:r>
              <w:t>DOUBLE PRECISION</w:t>
            </w:r>
          </w:p>
        </w:tc>
        <w:tc>
          <w:tcPr>
            <w:tcW w:type="dxa" w:w="2592"/>
          </w:tcPr>
          <w:p>
            <w:r>
              <w:t>NULL</w:t>
            </w:r>
          </w:p>
        </w:tc>
        <w:tc>
          <w:tcPr>
            <w:tcW w:type="dxa" w:w="2592"/>
          </w:tcPr>
          <w:p>
            <w:r>
              <w:t>Geographic latitude</w:t>
            </w:r>
          </w:p>
        </w:tc>
      </w:tr>
      <w:tr>
        <w:tc>
          <w:tcPr>
            <w:tcW w:type="dxa" w:w="2160"/>
            <w:shd w:fill="F2F7FB"/>
          </w:tcPr>
          <w:p>
            <w:r>
              <w:t>longitude</w:t>
            </w:r>
          </w:p>
        </w:tc>
        <w:tc>
          <w:tcPr>
            <w:tcW w:type="dxa" w:w="2160"/>
            <w:shd w:fill="F2F7FB"/>
          </w:tcPr>
          <w:p>
            <w:r>
              <w:t>DOUBLE PRECISION</w:t>
            </w:r>
          </w:p>
        </w:tc>
        <w:tc>
          <w:tcPr>
            <w:tcW w:type="dxa" w:w="2592"/>
            <w:shd w:fill="F2F7FB"/>
          </w:tcPr>
          <w:p>
            <w:r>
              <w:t>NULL</w:t>
            </w:r>
          </w:p>
        </w:tc>
        <w:tc>
          <w:tcPr>
            <w:tcW w:type="dxa" w:w="2592"/>
            <w:shd w:fill="F2F7FB"/>
          </w:tcPr>
          <w:p>
            <w:r>
              <w:t>Geographic longitude</w:t>
            </w:r>
          </w:p>
        </w:tc>
      </w:tr>
      <w:tr>
        <w:tc>
          <w:tcPr>
            <w:tcW w:type="dxa" w:w="2160"/>
          </w:tcPr>
          <w:p>
            <w:r>
              <w:t>region_id</w:t>
            </w:r>
          </w:p>
        </w:tc>
        <w:tc>
          <w:tcPr>
            <w:tcW w:type="dxa" w:w="2160"/>
          </w:tcPr>
          <w:p>
            <w:r>
              <w:t>UUID</w:t>
            </w:r>
          </w:p>
        </w:tc>
        <w:tc>
          <w:tcPr>
            <w:tcW w:type="dxa" w:w="2592"/>
          </w:tcPr>
          <w:p>
            <w:r>
              <w:t>FK -&gt; regions</w:t>
            </w:r>
          </w:p>
        </w:tc>
        <w:tc>
          <w:tcPr>
            <w:tcW w:type="dxa" w:w="2592"/>
          </w:tcPr>
          <w:p>
            <w:r>
              <w:t>Parent region reference</w:t>
            </w:r>
          </w:p>
        </w:tc>
      </w:tr>
      <w:tr>
        <w:tc>
          <w:tcPr>
            <w:tcW w:type="dxa" w:w="2160"/>
            <w:shd w:fill="F2F7FB"/>
          </w:tcPr>
          <w:p>
            <w:r>
              <w:t>is_active</w:t>
            </w:r>
          </w:p>
        </w:tc>
        <w:tc>
          <w:tcPr>
            <w:tcW w:type="dxa" w:w="2160"/>
            <w:shd w:fill="F2F7FB"/>
          </w:tcPr>
          <w:p>
            <w:r>
              <w:t>BOOLEAN</w:t>
            </w:r>
          </w:p>
        </w:tc>
        <w:tc>
          <w:tcPr>
            <w:tcW w:type="dxa" w:w="2592"/>
            <w:shd w:fill="F2F7FB"/>
          </w:tcPr>
          <w:p>
            <w:r>
              <w:t>DEFAULT true</w:t>
            </w:r>
          </w:p>
        </w:tc>
        <w:tc>
          <w:tcPr>
            <w:tcW w:type="dxa" w:w="2592"/>
            <w:shd w:fill="F2F7FB"/>
          </w:tcPr>
          <w:p>
            <w:r>
              <w:t>Village operational status</w:t>
            </w:r>
          </w:p>
        </w:tc>
      </w:tr>
      <w:tr>
        <w:tc>
          <w:tcPr>
            <w:tcW w:type="dxa" w:w="2160"/>
          </w:tcPr>
          <w:p>
            <w:r>
              <w:t>created_at</w:t>
            </w:r>
          </w:p>
        </w:tc>
        <w:tc>
          <w:tcPr>
            <w:tcW w:type="dxa" w:w="2160"/>
          </w:tcPr>
          <w:p>
            <w:r>
              <w:t>TIMESTAMPTZ</w:t>
            </w:r>
          </w:p>
        </w:tc>
        <w:tc>
          <w:tcPr>
            <w:tcW w:type="dxa" w:w="2592"/>
          </w:tcPr>
          <w:p>
            <w:r>
              <w:t>DEFAULT NOW()</w:t>
            </w:r>
          </w:p>
        </w:tc>
        <w:tc>
          <w:tcPr>
            <w:tcW w:type="dxa" w:w="2592"/>
          </w:tcPr>
          <w:p>
            <w:r>
              <w:t>Record creation timestamp</w:t>
            </w:r>
          </w:p>
        </w:tc>
      </w:tr>
    </w:tbl>
    <w:p/>
    <w:p>
      <w:pPr>
        <w:pStyle w:val="Heading3"/>
      </w:pPr>
      <w:r>
        <w:rPr>
          <w:color w:val="2E75B6"/>
          <w:sz w:val="24"/>
        </w:rPr>
        <w:t>warehouses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warehouse identifier</w:t>
            </w:r>
          </w:p>
        </w:tc>
      </w:tr>
      <w:tr>
        <w:tc>
          <w:tcPr>
            <w:tcW w:type="dxa" w:w="2160"/>
            <w:shd w:fill="F2F7FB"/>
          </w:tcPr>
          <w:p>
            <w:r>
              <w:t>name</w:t>
            </w:r>
          </w:p>
        </w:tc>
        <w:tc>
          <w:tcPr>
            <w:tcW w:type="dxa" w:w="2160"/>
            <w:shd w:fill="F2F7FB"/>
          </w:tcPr>
          <w:p>
            <w:r>
              <w:t>VARCHAR(255)</w:t>
            </w:r>
          </w:p>
        </w:tc>
        <w:tc>
          <w:tcPr>
            <w:tcW w:type="dxa" w:w="2592"/>
            <w:shd w:fill="F2F7FB"/>
          </w:tcPr>
          <w:p>
            <w:r>
              <w:t>NOT NULL</w:t>
            </w:r>
          </w:p>
        </w:tc>
        <w:tc>
          <w:tcPr>
            <w:tcW w:type="dxa" w:w="2592"/>
            <w:shd w:fill="F2F7FB"/>
          </w:tcPr>
          <w:p>
            <w:r>
              <w:t>Warehouse name/location</w:t>
            </w:r>
          </w:p>
        </w:tc>
      </w:tr>
      <w:tr>
        <w:tc>
          <w:tcPr>
            <w:tcW w:type="dxa" w:w="2160"/>
          </w:tcPr>
          <w:p>
            <w:r>
              <w:t>region_id</w:t>
            </w:r>
          </w:p>
        </w:tc>
        <w:tc>
          <w:tcPr>
            <w:tcW w:type="dxa" w:w="2160"/>
          </w:tcPr>
          <w:p>
            <w:r>
              <w:t>UUID</w:t>
            </w:r>
          </w:p>
        </w:tc>
        <w:tc>
          <w:tcPr>
            <w:tcW w:type="dxa" w:w="2592"/>
          </w:tcPr>
          <w:p>
            <w:r>
              <w:t>FK -&gt; regions NOT NULL</w:t>
            </w:r>
          </w:p>
        </w:tc>
        <w:tc>
          <w:tcPr>
            <w:tcW w:type="dxa" w:w="2592"/>
          </w:tcPr>
          <w:p>
            <w:r>
              <w:t>Warehouse's region for inventory management</w:t>
            </w:r>
          </w:p>
        </w:tc>
      </w:tr>
      <w:tr>
        <w:tc>
          <w:tcPr>
            <w:tcW w:type="dxa" w:w="2160"/>
            <w:shd w:fill="F2F7FB"/>
          </w:tcPr>
          <w:p>
            <w:r>
              <w:t>address</w:t>
            </w:r>
          </w:p>
        </w:tc>
        <w:tc>
          <w:tcPr>
            <w:tcW w:type="dxa" w:w="2160"/>
            <w:shd w:fill="F2F7FB"/>
          </w:tcPr>
          <w:p>
            <w:r>
              <w:t>TEXT</w:t>
            </w:r>
          </w:p>
        </w:tc>
        <w:tc>
          <w:tcPr>
            <w:tcW w:type="dxa" w:w="2592"/>
            <w:shd w:fill="F2F7FB"/>
          </w:tcPr>
          <w:p>
            <w:r>
              <w:t>NULL</w:t>
            </w:r>
          </w:p>
        </w:tc>
        <w:tc>
          <w:tcPr>
            <w:tcW w:type="dxa" w:w="2592"/>
            <w:shd w:fill="F2F7FB"/>
          </w:tcPr>
          <w:p>
            <w:r>
              <w:t>Full warehouse address</w:t>
            </w:r>
          </w:p>
        </w:tc>
      </w:tr>
      <w:tr>
        <w:tc>
          <w:tcPr>
            <w:tcW w:type="dxa" w:w="2160"/>
          </w:tcPr>
          <w:p>
            <w:r>
              <w:t>latitude</w:t>
            </w:r>
          </w:p>
        </w:tc>
        <w:tc>
          <w:tcPr>
            <w:tcW w:type="dxa" w:w="2160"/>
          </w:tcPr>
          <w:p>
            <w:r>
              <w:t>DOUBLE PRECISION</w:t>
            </w:r>
          </w:p>
        </w:tc>
        <w:tc>
          <w:tcPr>
            <w:tcW w:type="dxa" w:w="2592"/>
          </w:tcPr>
          <w:p>
            <w:r>
              <w:t>NULL</w:t>
            </w:r>
          </w:p>
        </w:tc>
        <w:tc>
          <w:tcPr>
            <w:tcW w:type="dxa" w:w="2592"/>
          </w:tcPr>
          <w:p>
            <w:r>
              <w:t>Warehouse location latitude</w:t>
            </w:r>
          </w:p>
        </w:tc>
      </w:tr>
      <w:tr>
        <w:tc>
          <w:tcPr>
            <w:tcW w:type="dxa" w:w="2160"/>
            <w:shd w:fill="F2F7FB"/>
          </w:tcPr>
          <w:p>
            <w:r>
              <w:t>longitude</w:t>
            </w:r>
          </w:p>
        </w:tc>
        <w:tc>
          <w:tcPr>
            <w:tcW w:type="dxa" w:w="2160"/>
            <w:shd w:fill="F2F7FB"/>
          </w:tcPr>
          <w:p>
            <w:r>
              <w:t>DOUBLE PRECISION</w:t>
            </w:r>
          </w:p>
        </w:tc>
        <w:tc>
          <w:tcPr>
            <w:tcW w:type="dxa" w:w="2592"/>
            <w:shd w:fill="F2F7FB"/>
          </w:tcPr>
          <w:p>
            <w:r>
              <w:t>NULL</w:t>
            </w:r>
          </w:p>
        </w:tc>
        <w:tc>
          <w:tcPr>
            <w:tcW w:type="dxa" w:w="2592"/>
            <w:shd w:fill="F2F7FB"/>
          </w:tcPr>
          <w:p>
            <w:r>
              <w:t>Warehouse location longitude</w:t>
            </w:r>
          </w:p>
        </w:tc>
      </w:tr>
      <w:tr>
        <w:tc>
          <w:tcPr>
            <w:tcW w:type="dxa" w:w="2160"/>
          </w:tcPr>
          <w:p>
            <w:r>
              <w:t>is_active</w:t>
            </w:r>
          </w:p>
        </w:tc>
        <w:tc>
          <w:tcPr>
            <w:tcW w:type="dxa" w:w="2160"/>
          </w:tcPr>
          <w:p>
            <w:r>
              <w:t>BOOLEAN</w:t>
            </w:r>
          </w:p>
        </w:tc>
        <w:tc>
          <w:tcPr>
            <w:tcW w:type="dxa" w:w="2592"/>
          </w:tcPr>
          <w:p>
            <w:r>
              <w:t>DEFAULT true</w:t>
            </w:r>
          </w:p>
        </w:tc>
        <w:tc>
          <w:tcPr>
            <w:tcW w:type="dxa" w:w="2592"/>
          </w:tcPr>
          <w:p>
            <w:r>
              <w:t>Warehouse operational status</w:t>
            </w:r>
          </w:p>
        </w:tc>
      </w:tr>
    </w:tbl>
    <w:p/>
    <w:p>
      <w:pPr>
        <w:pStyle w:val="Heading2"/>
      </w:pPr>
      <w:r>
        <w:rPr>
          <w:b/>
          <w:color w:val="2E75B6"/>
          <w:sz w:val="28"/>
        </w:rPr>
        <w:t>3.3 OVOL Partner Network</w:t>
      </w:r>
    </w:p>
    <w:p>
      <w:pPr>
        <w:pStyle w:val="Heading3"/>
      </w:pPr>
      <w:r>
        <w:rPr>
          <w:color w:val="2E75B6"/>
          <w:sz w:val="24"/>
        </w:rPr>
        <w:t>ovol_partners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partner identifier</w:t>
            </w:r>
          </w:p>
        </w:tc>
      </w:tr>
      <w:tr>
        <w:tc>
          <w:tcPr>
            <w:tcW w:type="dxa" w:w="2160"/>
            <w:shd w:fill="F2F7FB"/>
          </w:tcPr>
          <w:p>
            <w:r>
              <w:t>user_id</w:t>
            </w:r>
          </w:p>
        </w:tc>
        <w:tc>
          <w:tcPr>
            <w:tcW w:type="dxa" w:w="2160"/>
            <w:shd w:fill="F2F7FB"/>
          </w:tcPr>
          <w:p>
            <w:r>
              <w:t>UUID</w:t>
            </w:r>
          </w:p>
        </w:tc>
        <w:tc>
          <w:tcPr>
            <w:tcW w:type="dxa" w:w="2592"/>
            <w:shd w:fill="F2F7FB"/>
          </w:tcPr>
          <w:p>
            <w:r>
              <w:t>FK -&gt; users UNIQUE NOT NULL</w:t>
            </w:r>
          </w:p>
        </w:tc>
        <w:tc>
          <w:tcPr>
            <w:tcW w:type="dxa" w:w="2592"/>
            <w:shd w:fill="F2F7FB"/>
          </w:tcPr>
          <w:p>
            <w:r>
              <w:t>Associated user (one user = one partner)</w:t>
            </w:r>
          </w:p>
        </w:tc>
      </w:tr>
      <w:tr>
        <w:tc>
          <w:tcPr>
            <w:tcW w:type="dxa" w:w="2160"/>
          </w:tcPr>
          <w:p>
            <w:r>
              <w:t>region_id</w:t>
            </w:r>
          </w:p>
        </w:tc>
        <w:tc>
          <w:tcPr>
            <w:tcW w:type="dxa" w:w="2160"/>
          </w:tcPr>
          <w:p>
            <w:r>
              <w:t>UUID</w:t>
            </w:r>
          </w:p>
        </w:tc>
        <w:tc>
          <w:tcPr>
            <w:tcW w:type="dxa" w:w="2592"/>
          </w:tcPr>
          <w:p>
            <w:r>
              <w:t>FK -&gt; regions NOT NULL</w:t>
            </w:r>
          </w:p>
        </w:tc>
        <w:tc>
          <w:tcPr>
            <w:tcW w:type="dxa" w:w="2592"/>
          </w:tcPr>
          <w:p>
            <w:r>
              <w:t>Region partner operates in</w:t>
            </w:r>
          </w:p>
        </w:tc>
      </w:tr>
      <w:tr>
        <w:tc>
          <w:tcPr>
            <w:tcW w:type="dxa" w:w="2160"/>
            <w:shd w:fill="F2F7FB"/>
          </w:tcPr>
          <w:p>
            <w:r>
              <w:t>partner_code</w:t>
            </w:r>
          </w:p>
        </w:tc>
        <w:tc>
          <w:tcPr>
            <w:tcW w:type="dxa" w:w="2160"/>
            <w:shd w:fill="F2F7FB"/>
          </w:tcPr>
          <w:p>
            <w:r>
              <w:t>VARCHAR(50)</w:t>
            </w:r>
          </w:p>
        </w:tc>
        <w:tc>
          <w:tcPr>
            <w:tcW w:type="dxa" w:w="2592"/>
            <w:shd w:fill="F2F7FB"/>
          </w:tcPr>
          <w:p>
            <w:r>
              <w:t>UNIQUE NOT NULL</w:t>
            </w:r>
          </w:p>
        </w:tc>
        <w:tc>
          <w:tcPr>
            <w:tcW w:type="dxa" w:w="2592"/>
            <w:shd w:fill="F2F7FB"/>
          </w:tcPr>
          <w:p>
            <w:r>
              <w:t>Human-readable partner identifier</w:t>
            </w:r>
          </w:p>
        </w:tc>
      </w:tr>
      <w:tr>
        <w:tc>
          <w:tcPr>
            <w:tcW w:type="dxa" w:w="2160"/>
          </w:tcPr>
          <w:p>
            <w:r>
              <w:t>status</w:t>
            </w:r>
          </w:p>
        </w:tc>
        <w:tc>
          <w:tcPr>
            <w:tcW w:type="dxa" w:w="2160"/>
          </w:tcPr>
          <w:p>
            <w:r>
              <w:t>VARCHAR(20)</w:t>
            </w:r>
          </w:p>
        </w:tc>
        <w:tc>
          <w:tcPr>
            <w:tcW w:type="dxa" w:w="2592"/>
          </w:tcPr>
          <w:p>
            <w:r>
              <w:t>DEFAULT 'pending' CHECK</w:t>
            </w:r>
          </w:p>
        </w:tc>
        <w:tc>
          <w:tcPr>
            <w:tcW w:type="dxa" w:w="2592"/>
          </w:tcPr>
          <w:p>
            <w:r>
              <w:t>Status: active, suspended, pending, terminated</w:t>
            </w:r>
          </w:p>
        </w:tc>
      </w:tr>
      <w:tr>
        <w:tc>
          <w:tcPr>
            <w:tcW w:type="dxa" w:w="2160"/>
            <w:shd w:fill="F2F7FB"/>
          </w:tcPr>
          <w:p>
            <w:r>
              <w:t>onboarded_at</w:t>
            </w:r>
          </w:p>
        </w:tc>
        <w:tc>
          <w:tcPr>
            <w:tcW w:type="dxa" w:w="2160"/>
            <w:shd w:fill="F2F7FB"/>
          </w:tcPr>
          <w:p>
            <w:r>
              <w:t>DATE</w:t>
            </w:r>
          </w:p>
        </w:tc>
        <w:tc>
          <w:tcPr>
            <w:tcW w:type="dxa" w:w="2592"/>
            <w:shd w:fill="F2F7FB"/>
          </w:tcPr>
          <w:p>
            <w:r>
              <w:t>NULL</w:t>
            </w:r>
          </w:p>
        </w:tc>
        <w:tc>
          <w:tcPr>
            <w:tcW w:type="dxa" w:w="2592"/>
            <w:shd w:fill="F2F7FB"/>
          </w:tcPr>
          <w:p>
            <w:r>
              <w:t>Date partnership became active</w:t>
            </w:r>
          </w:p>
        </w:tc>
      </w:tr>
      <w:tr>
        <w:tc>
          <w:tcPr>
            <w:tcW w:type="dxa" w:w="2160"/>
          </w:tcPr>
          <w:p>
            <w:r>
              <w:t>farmer_capacity</w:t>
            </w:r>
          </w:p>
        </w:tc>
        <w:tc>
          <w:tcPr>
            <w:tcW w:type="dxa" w:w="2160"/>
          </w:tcPr>
          <w:p>
            <w:r>
              <w:t>INTEGER</w:t>
            </w:r>
          </w:p>
        </w:tc>
        <w:tc>
          <w:tcPr>
            <w:tcW w:type="dxa" w:w="2592"/>
          </w:tcPr>
          <w:p>
            <w:r>
              <w:t>DEFAULT 100</w:t>
            </w:r>
          </w:p>
        </w:tc>
        <w:tc>
          <w:tcPr>
            <w:tcW w:type="dxa" w:w="2592"/>
          </w:tcPr>
          <w:p>
            <w:r>
              <w:t>Max farmers this partner can manage</w:t>
            </w:r>
          </w:p>
        </w:tc>
      </w:tr>
      <w:tr>
        <w:tc>
          <w:tcPr>
            <w:tcW w:type="dxa" w:w="2160"/>
            <w:shd w:fill="F2F7FB"/>
          </w:tcPr>
          <w:p>
            <w:r>
              <w:t>commission_rate</w:t>
            </w:r>
          </w:p>
        </w:tc>
        <w:tc>
          <w:tcPr>
            <w:tcW w:type="dxa" w:w="2160"/>
            <w:shd w:fill="F2F7FB"/>
          </w:tcPr>
          <w:p>
            <w:r>
              <w:t>NUMERIC(5,2)</w:t>
            </w:r>
          </w:p>
        </w:tc>
        <w:tc>
          <w:tcPr>
            <w:tcW w:type="dxa" w:w="2592"/>
            <w:shd w:fill="F2F7FB"/>
          </w:tcPr>
          <w:p>
            <w:r>
              <w:t>DEFAULT 2.50</w:t>
            </w:r>
          </w:p>
        </w:tc>
        <w:tc>
          <w:tcPr>
            <w:tcW w:type="dxa" w:w="2592"/>
            <w:shd w:fill="F2F7FB"/>
          </w:tcPr>
          <w:p>
            <w:r>
              <w:t>Commission percentage per transaction</w:t>
            </w:r>
          </w:p>
        </w:tc>
      </w:tr>
      <w:tr>
        <w:tc>
          <w:tcPr>
            <w:tcW w:type="dxa" w:w="2160"/>
          </w:tcPr>
          <w:p>
            <w:r>
              <w:t>bank_details</w:t>
            </w:r>
          </w:p>
        </w:tc>
        <w:tc>
          <w:tcPr>
            <w:tcW w:type="dxa" w:w="2160"/>
          </w:tcPr>
          <w:p>
            <w:r>
              <w:t>JSONB</w:t>
            </w:r>
          </w:p>
        </w:tc>
        <w:tc>
          <w:tcPr>
            <w:tcW w:type="dxa" w:w="2592"/>
          </w:tcPr>
          <w:p>
            <w:r>
              <w:t>NULL</w:t>
            </w:r>
          </w:p>
        </w:tc>
        <w:tc>
          <w:tcPr>
            <w:tcW w:type="dxa" w:w="2592"/>
          </w:tcPr>
          <w:p>
            <w:r>
              <w:t>Encrypted bank account info for payouts</w:t>
            </w:r>
          </w:p>
        </w:tc>
      </w:tr>
      <w:tr>
        <w:tc>
          <w:tcPr>
            <w:tcW w:type="dxa" w:w="2160"/>
            <w:shd w:fill="F2F7FB"/>
          </w:tcPr>
          <w:p>
            <w:r>
              <w:t>created_at</w:t>
            </w:r>
          </w:p>
        </w:tc>
        <w:tc>
          <w:tcPr>
            <w:tcW w:type="dxa" w:w="2160"/>
            <w:shd w:fill="F2F7FB"/>
          </w:tcPr>
          <w:p>
            <w:r>
              <w:t>TIMESTAMPTZ</w:t>
            </w:r>
          </w:p>
        </w:tc>
        <w:tc>
          <w:tcPr>
            <w:tcW w:type="dxa" w:w="2592"/>
            <w:shd w:fill="F2F7FB"/>
          </w:tcPr>
          <w:p>
            <w:r>
              <w:t>DEFAULT NOW()</w:t>
            </w:r>
          </w:p>
        </w:tc>
        <w:tc>
          <w:tcPr>
            <w:tcW w:type="dxa" w:w="2592"/>
            <w:shd w:fill="F2F7FB"/>
          </w:tcPr>
          <w:p>
            <w:r>
              <w:t>Partner creation timestamp</w:t>
            </w:r>
          </w:p>
        </w:tc>
      </w:tr>
      <w:tr>
        <w:tc>
          <w:tcPr>
            <w:tcW w:type="dxa" w:w="2160"/>
          </w:tcPr>
          <w:p>
            <w:r>
              <w:t>updated_at</w:t>
            </w:r>
          </w:p>
        </w:tc>
        <w:tc>
          <w:tcPr>
            <w:tcW w:type="dxa" w:w="2160"/>
          </w:tcPr>
          <w:p>
            <w:r>
              <w:t>TIMESTAMPTZ</w:t>
            </w:r>
          </w:p>
        </w:tc>
        <w:tc>
          <w:tcPr>
            <w:tcW w:type="dxa" w:w="2592"/>
          </w:tcPr>
          <w:p>
            <w:r>
              <w:t>DEFAULT NOW()</w:t>
            </w:r>
          </w:p>
        </w:tc>
        <w:tc>
          <w:tcPr>
            <w:tcW w:type="dxa" w:w="2592"/>
          </w:tcPr>
          <w:p>
            <w:r>
              <w:t>Last update timestamp</w:t>
            </w:r>
          </w:p>
        </w:tc>
      </w:tr>
    </w:tbl>
    <w:p/>
    <w:p>
      <w:pPr>
        <w:pStyle w:val="Heading3"/>
      </w:pPr>
      <w:r>
        <w:rPr>
          <w:color w:val="2E75B6"/>
          <w:sz w:val="24"/>
        </w:rPr>
        <w:t>ovol_farmer_assignments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assignment record</w:t>
            </w:r>
          </w:p>
        </w:tc>
      </w:tr>
      <w:tr>
        <w:tc>
          <w:tcPr>
            <w:tcW w:type="dxa" w:w="2160"/>
            <w:shd w:fill="F2F7FB"/>
          </w:tcPr>
          <w:p>
            <w:r>
              <w:t>ovol_partner_id</w:t>
            </w:r>
          </w:p>
        </w:tc>
        <w:tc>
          <w:tcPr>
            <w:tcW w:type="dxa" w:w="2160"/>
            <w:shd w:fill="F2F7FB"/>
          </w:tcPr>
          <w:p>
            <w:r>
              <w:t>UUID</w:t>
            </w:r>
          </w:p>
        </w:tc>
        <w:tc>
          <w:tcPr>
            <w:tcW w:type="dxa" w:w="2592"/>
            <w:shd w:fill="F2F7FB"/>
          </w:tcPr>
          <w:p>
            <w:r>
              <w:t>FK -&gt; ovol_partners NOT NULL</w:t>
            </w:r>
          </w:p>
        </w:tc>
        <w:tc>
          <w:tcPr>
            <w:tcW w:type="dxa" w:w="2592"/>
            <w:shd w:fill="F2F7FB"/>
          </w:tcPr>
          <w:p>
            <w:r>
              <w:t>Partner managing the farmer</w:t>
            </w:r>
          </w:p>
        </w:tc>
      </w:tr>
      <w:tr>
        <w:tc>
          <w:tcPr>
            <w:tcW w:type="dxa" w:w="2160"/>
          </w:tcPr>
          <w:p>
            <w:r>
              <w:t>farmer_user_id</w:t>
            </w:r>
          </w:p>
        </w:tc>
        <w:tc>
          <w:tcPr>
            <w:tcW w:type="dxa" w:w="2160"/>
          </w:tcPr>
          <w:p>
            <w:r>
              <w:t>UUID</w:t>
            </w:r>
          </w:p>
        </w:tc>
        <w:tc>
          <w:tcPr>
            <w:tcW w:type="dxa" w:w="2592"/>
          </w:tcPr>
          <w:p>
            <w:r>
              <w:t>FK -&gt; users NOT NULL</w:t>
            </w:r>
          </w:p>
        </w:tc>
        <w:tc>
          <w:tcPr>
            <w:tcW w:type="dxa" w:w="2592"/>
          </w:tcPr>
          <w:p>
            <w:r>
              <w:t>Farmer user being managed</w:t>
            </w:r>
          </w:p>
        </w:tc>
      </w:tr>
      <w:tr>
        <w:tc>
          <w:tcPr>
            <w:tcW w:type="dxa" w:w="2160"/>
            <w:shd w:fill="F2F7FB"/>
          </w:tcPr>
          <w:p>
            <w:r>
              <w:t>status</w:t>
            </w:r>
          </w:p>
        </w:tc>
        <w:tc>
          <w:tcPr>
            <w:tcW w:type="dxa" w:w="2160"/>
            <w:shd w:fill="F2F7FB"/>
          </w:tcPr>
          <w:p>
            <w:r>
              <w:t>VARCHAR(20)</w:t>
            </w:r>
          </w:p>
        </w:tc>
        <w:tc>
          <w:tcPr>
            <w:tcW w:type="dxa" w:w="2592"/>
            <w:shd w:fill="F2F7FB"/>
          </w:tcPr>
          <w:p>
            <w:r>
              <w:t>DEFAULT 'active' CHECK</w:t>
            </w:r>
          </w:p>
        </w:tc>
        <w:tc>
          <w:tcPr>
            <w:tcW w:type="dxa" w:w="2592"/>
            <w:shd w:fill="F2F7FB"/>
          </w:tcPr>
          <w:p>
            <w:r>
              <w:t>Status: active, released, transferred</w:t>
            </w:r>
          </w:p>
        </w:tc>
      </w:tr>
      <w:tr>
        <w:tc>
          <w:tcPr>
            <w:tcW w:type="dxa" w:w="2160"/>
          </w:tcPr>
          <w:p>
            <w:r>
              <w:t>assigned_at</w:t>
            </w:r>
          </w:p>
        </w:tc>
        <w:tc>
          <w:tcPr>
            <w:tcW w:type="dxa" w:w="2160"/>
          </w:tcPr>
          <w:p>
            <w:r>
              <w:t>DATE</w:t>
            </w:r>
          </w:p>
        </w:tc>
        <w:tc>
          <w:tcPr>
            <w:tcW w:type="dxa" w:w="2592"/>
          </w:tcPr>
          <w:p>
            <w:r>
              <w:t>DEFAULT CURRENT_DATE</w:t>
            </w:r>
          </w:p>
        </w:tc>
        <w:tc>
          <w:tcPr>
            <w:tcW w:type="dxa" w:w="2592"/>
          </w:tcPr>
          <w:p>
            <w:r>
              <w:t>Assignment date</w:t>
            </w:r>
          </w:p>
        </w:tc>
      </w:tr>
      <w:tr>
        <w:tc>
          <w:tcPr>
            <w:tcW w:type="dxa" w:w="2160"/>
            <w:shd w:fill="F2F7FB"/>
          </w:tcPr>
          <w:p>
            <w:r>
              <w:t>released_at</w:t>
            </w:r>
          </w:p>
        </w:tc>
        <w:tc>
          <w:tcPr>
            <w:tcW w:type="dxa" w:w="2160"/>
            <w:shd w:fill="F2F7FB"/>
          </w:tcPr>
          <w:p>
            <w:r>
              <w:t>DATE</w:t>
            </w:r>
          </w:p>
        </w:tc>
        <w:tc>
          <w:tcPr>
            <w:tcW w:type="dxa" w:w="2592"/>
            <w:shd w:fill="F2F7FB"/>
          </w:tcPr>
          <w:p>
            <w:r>
              <w:t>NULL</w:t>
            </w:r>
          </w:p>
        </w:tc>
        <w:tc>
          <w:tcPr>
            <w:tcW w:type="dxa" w:w="2592"/>
            <w:shd w:fill="F2F7FB"/>
          </w:tcPr>
          <w:p>
            <w:r>
              <w:t>Date farmer was released from partner</w:t>
            </w:r>
          </w:p>
        </w:tc>
      </w:tr>
      <w:tr>
        <w:tc>
          <w:tcPr>
            <w:tcW w:type="dxa" w:w="2160"/>
          </w:tcPr>
          <w:p>
            <w:r>
              <w:t>notes</w:t>
            </w:r>
          </w:p>
        </w:tc>
        <w:tc>
          <w:tcPr>
            <w:tcW w:type="dxa" w:w="2160"/>
          </w:tcPr>
          <w:p>
            <w:r>
              <w:t>TEXT</w:t>
            </w:r>
          </w:p>
        </w:tc>
        <w:tc>
          <w:tcPr>
            <w:tcW w:type="dxa" w:w="2592"/>
          </w:tcPr>
          <w:p>
            <w:r>
              <w:t>NULL</w:t>
            </w:r>
          </w:p>
        </w:tc>
        <w:tc>
          <w:tcPr>
            <w:tcW w:type="dxa" w:w="2592"/>
          </w:tcPr>
          <w:p>
            <w:r>
              <w:t>Assignment notes or transfer reason</w:t>
            </w:r>
          </w:p>
        </w:tc>
      </w:tr>
      <w:tr>
        <w:tc>
          <w:tcPr>
            <w:tcW w:type="dxa" w:w="2160"/>
            <w:shd w:fill="F2F7FB"/>
          </w:tcPr>
          <w:p>
            <w:r>
              <w:t>constraint</w:t>
            </w:r>
          </w:p>
        </w:tc>
        <w:tc>
          <w:tcPr>
            <w:tcW w:type="dxa" w:w="2160"/>
            <w:shd w:fill="F2F7FB"/>
          </w:tcPr>
          <w:p>
            <w:r>
              <w:t>UNIQUE(ovol_partner_id, farmer_user_id, status)</w:t>
            </w:r>
          </w:p>
        </w:tc>
        <w:tc>
          <w:tcPr>
            <w:tcW w:type="dxa" w:w="2592"/>
            <w:shd w:fill="F2F7FB"/>
          </w:tcPr>
          <w:p>
            <w:r>
              <w:t>UNIQUE</w:t>
            </w:r>
          </w:p>
        </w:tc>
        <w:tc>
          <w:tcPr>
            <w:tcW w:type="dxa" w:w="2592"/>
            <w:shd w:fill="F2F7FB"/>
          </w:tcPr>
          <w:p>
            <w:r>
              <w:t>Prevent duplicate active assignments</w:t>
            </w:r>
          </w:p>
        </w:tc>
      </w:tr>
    </w:tbl>
    <w:p/>
    <w:p>
      <w:pPr>
        <w:pStyle w:val="Heading3"/>
      </w:pPr>
      <w:r>
        <w:rPr>
          <w:color w:val="2E75B6"/>
          <w:sz w:val="24"/>
        </w:rPr>
        <w:t>ovol_activity_logs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log entry</w:t>
            </w:r>
          </w:p>
        </w:tc>
      </w:tr>
      <w:tr>
        <w:tc>
          <w:tcPr>
            <w:tcW w:type="dxa" w:w="2160"/>
            <w:shd w:fill="F2F7FB"/>
          </w:tcPr>
          <w:p>
            <w:r>
              <w:t>ovol_partner_id</w:t>
            </w:r>
          </w:p>
        </w:tc>
        <w:tc>
          <w:tcPr>
            <w:tcW w:type="dxa" w:w="2160"/>
            <w:shd w:fill="F2F7FB"/>
          </w:tcPr>
          <w:p>
            <w:r>
              <w:t>UUID</w:t>
            </w:r>
          </w:p>
        </w:tc>
        <w:tc>
          <w:tcPr>
            <w:tcW w:type="dxa" w:w="2592"/>
            <w:shd w:fill="F2F7FB"/>
          </w:tcPr>
          <w:p>
            <w:r>
              <w:t>FK -&gt; ovol_partners NOT NULL</w:t>
            </w:r>
          </w:p>
        </w:tc>
        <w:tc>
          <w:tcPr>
            <w:tcW w:type="dxa" w:w="2592"/>
            <w:shd w:fill="F2F7FB"/>
          </w:tcPr>
          <w:p>
            <w:r>
              <w:t>Partner performing the action</w:t>
            </w:r>
          </w:p>
        </w:tc>
      </w:tr>
      <w:tr>
        <w:tc>
          <w:tcPr>
            <w:tcW w:type="dxa" w:w="2160"/>
          </w:tcPr>
          <w:p>
            <w:r>
              <w:t>action</w:t>
            </w:r>
          </w:p>
        </w:tc>
        <w:tc>
          <w:tcPr>
            <w:tcW w:type="dxa" w:w="2160"/>
          </w:tcPr>
          <w:p>
            <w:r>
              <w:t>VARCHAR(50)</w:t>
            </w:r>
          </w:p>
        </w:tc>
        <w:tc>
          <w:tcPr>
            <w:tcW w:type="dxa" w:w="2592"/>
          </w:tcPr>
          <w:p>
            <w:r>
              <w:t>NOT NULL</w:t>
            </w:r>
          </w:p>
        </w:tc>
        <w:tc>
          <w:tcPr>
            <w:tcW w:type="dxa" w:w="2592"/>
          </w:tcPr>
          <w:p>
            <w:r>
              <w:t>Action type (farmer_added, order_assisted, etc.)</w:t>
            </w:r>
          </w:p>
        </w:tc>
      </w:tr>
      <w:tr>
        <w:tc>
          <w:tcPr>
            <w:tcW w:type="dxa" w:w="2160"/>
            <w:shd w:fill="F2F7FB"/>
          </w:tcPr>
          <w:p>
            <w:r>
              <w:t>target_user_id</w:t>
            </w:r>
          </w:p>
        </w:tc>
        <w:tc>
          <w:tcPr>
            <w:tcW w:type="dxa" w:w="2160"/>
            <w:shd w:fill="F2F7FB"/>
          </w:tcPr>
          <w:p>
            <w:r>
              <w:t>UUID</w:t>
            </w:r>
          </w:p>
        </w:tc>
        <w:tc>
          <w:tcPr>
            <w:tcW w:type="dxa" w:w="2592"/>
            <w:shd w:fill="F2F7FB"/>
          </w:tcPr>
          <w:p>
            <w:r>
              <w:t>FK -&gt; users</w:t>
            </w:r>
          </w:p>
        </w:tc>
        <w:tc>
          <w:tcPr>
            <w:tcW w:type="dxa" w:w="2592"/>
            <w:shd w:fill="F2F7FB"/>
          </w:tcPr>
          <w:p>
            <w:r>
              <w:t>User affected by the action</w:t>
            </w:r>
          </w:p>
        </w:tc>
      </w:tr>
      <w:tr>
        <w:tc>
          <w:tcPr>
            <w:tcW w:type="dxa" w:w="2160"/>
          </w:tcPr>
          <w:p>
            <w:r>
              <w:t>details</w:t>
            </w:r>
          </w:p>
        </w:tc>
        <w:tc>
          <w:tcPr>
            <w:tcW w:type="dxa" w:w="2160"/>
          </w:tcPr>
          <w:p>
            <w:r>
              <w:t>JSONB</w:t>
            </w:r>
          </w:p>
        </w:tc>
        <w:tc>
          <w:tcPr>
            <w:tcW w:type="dxa" w:w="2592"/>
          </w:tcPr>
          <w:p>
            <w:r>
              <w:t>NULL</w:t>
            </w:r>
          </w:p>
        </w:tc>
        <w:tc>
          <w:tcPr>
            <w:tcW w:type="dxa" w:w="2592"/>
          </w:tcPr>
          <w:p>
            <w:r>
              <w:t>Action details and metadata</w:t>
            </w:r>
          </w:p>
        </w:tc>
      </w:tr>
      <w:tr>
        <w:tc>
          <w:tcPr>
            <w:tcW w:type="dxa" w:w="2160"/>
            <w:shd w:fill="F2F7FB"/>
          </w:tcPr>
          <w:p>
            <w:r>
              <w:t>performed_at</w:t>
            </w:r>
          </w:p>
        </w:tc>
        <w:tc>
          <w:tcPr>
            <w:tcW w:type="dxa" w:w="2160"/>
            <w:shd w:fill="F2F7FB"/>
          </w:tcPr>
          <w:p>
            <w:r>
              <w:t>TIMESTAMPTZ</w:t>
            </w:r>
          </w:p>
        </w:tc>
        <w:tc>
          <w:tcPr>
            <w:tcW w:type="dxa" w:w="2592"/>
            <w:shd w:fill="F2F7FB"/>
          </w:tcPr>
          <w:p>
            <w:r>
              <w:t>DEFAULT NOW()</w:t>
            </w:r>
          </w:p>
        </w:tc>
        <w:tc>
          <w:tcPr>
            <w:tcW w:type="dxa" w:w="2592"/>
            <w:shd w:fill="F2F7FB"/>
          </w:tcPr>
          <w:p>
            <w:r>
              <w:t>When action occurred</w:t>
            </w:r>
          </w:p>
        </w:tc>
      </w:tr>
    </w:tbl>
    <w:p/>
    <w:p>
      <w:pPr>
        <w:pStyle w:val="Heading3"/>
      </w:pPr>
      <w:r>
        <w:rPr>
          <w:color w:val="2E75B6"/>
          <w:sz w:val="24"/>
        </w:rPr>
        <w:t>farmer_profiles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profile identifier</w:t>
            </w:r>
          </w:p>
        </w:tc>
      </w:tr>
      <w:tr>
        <w:tc>
          <w:tcPr>
            <w:tcW w:type="dxa" w:w="2160"/>
            <w:shd w:fill="F2F7FB"/>
          </w:tcPr>
          <w:p>
            <w:r>
              <w:t>user_id</w:t>
            </w:r>
          </w:p>
        </w:tc>
        <w:tc>
          <w:tcPr>
            <w:tcW w:type="dxa" w:w="2160"/>
            <w:shd w:fill="F2F7FB"/>
          </w:tcPr>
          <w:p>
            <w:r>
              <w:t>UUID</w:t>
            </w:r>
          </w:p>
        </w:tc>
        <w:tc>
          <w:tcPr>
            <w:tcW w:type="dxa" w:w="2592"/>
            <w:shd w:fill="F2F7FB"/>
          </w:tcPr>
          <w:p>
            <w:r>
              <w:t>FK -&gt; users UNIQUE NOT NULL</w:t>
            </w:r>
          </w:p>
        </w:tc>
        <w:tc>
          <w:tcPr>
            <w:tcW w:type="dxa" w:w="2592"/>
            <w:shd w:fill="F2F7FB"/>
          </w:tcPr>
          <w:p>
            <w:r>
              <w:t>Associated farmer user</w:t>
            </w:r>
          </w:p>
        </w:tc>
      </w:tr>
      <w:tr>
        <w:tc>
          <w:tcPr>
            <w:tcW w:type="dxa" w:w="2160"/>
          </w:tcPr>
          <w:p>
            <w:r>
              <w:t>total_land_acres</w:t>
            </w:r>
          </w:p>
        </w:tc>
        <w:tc>
          <w:tcPr>
            <w:tcW w:type="dxa" w:w="2160"/>
          </w:tcPr>
          <w:p>
            <w:r>
              <w:t>NUMERIC(10,2)</w:t>
            </w:r>
          </w:p>
        </w:tc>
        <w:tc>
          <w:tcPr>
            <w:tcW w:type="dxa" w:w="2592"/>
          </w:tcPr>
          <w:p>
            <w:r>
              <w:t>NULL</w:t>
            </w:r>
          </w:p>
        </w:tc>
        <w:tc>
          <w:tcPr>
            <w:tcW w:type="dxa" w:w="2592"/>
          </w:tcPr>
          <w:p>
            <w:r>
              <w:t>Total farmland in acres</w:t>
            </w:r>
          </w:p>
        </w:tc>
      </w:tr>
      <w:tr>
        <w:tc>
          <w:tcPr>
            <w:tcW w:type="dxa" w:w="2160"/>
            <w:shd w:fill="F2F7FB"/>
          </w:tcPr>
          <w:p>
            <w:r>
              <w:t>land_ownership_type</w:t>
            </w:r>
          </w:p>
        </w:tc>
        <w:tc>
          <w:tcPr>
            <w:tcW w:type="dxa" w:w="2160"/>
            <w:shd w:fill="F2F7FB"/>
          </w:tcPr>
          <w:p>
            <w:r>
              <w:t>VARCHAR(50)</w:t>
            </w:r>
          </w:p>
        </w:tc>
        <w:tc>
          <w:tcPr>
            <w:tcW w:type="dxa" w:w="2592"/>
            <w:shd w:fill="F2F7FB"/>
          </w:tcPr>
          <w:p>
            <w:r>
              <w:t>CHECK</w:t>
            </w:r>
          </w:p>
        </w:tc>
        <w:tc>
          <w:tcPr>
            <w:tcW w:type="dxa" w:w="2592"/>
            <w:shd w:fill="F2F7FB"/>
          </w:tcPr>
          <w:p>
            <w:r>
              <w:t>owned, leased, shared, or government land</w:t>
            </w:r>
          </w:p>
        </w:tc>
      </w:tr>
      <w:tr>
        <w:tc>
          <w:tcPr>
            <w:tcW w:type="dxa" w:w="2160"/>
          </w:tcPr>
          <w:p>
            <w:r>
              <w:t>crops_grown</w:t>
            </w:r>
          </w:p>
        </w:tc>
        <w:tc>
          <w:tcPr>
            <w:tcW w:type="dxa" w:w="2160"/>
          </w:tcPr>
          <w:p>
            <w:r>
              <w:t>JSONB</w:t>
            </w:r>
          </w:p>
        </w:tc>
        <w:tc>
          <w:tcPr>
            <w:tcW w:type="dxa" w:w="2592"/>
          </w:tcPr>
          <w:p>
            <w:r>
              <w:t>DEFAULT '[]'</w:t>
            </w:r>
          </w:p>
        </w:tc>
        <w:tc>
          <w:tcPr>
            <w:tcW w:type="dxa" w:w="2592"/>
          </w:tcPr>
          <w:p>
            <w:r>
              <w:t>Array of primary crops grown</w:t>
            </w:r>
          </w:p>
        </w:tc>
      </w:tr>
      <w:tr>
        <w:tc>
          <w:tcPr>
            <w:tcW w:type="dxa" w:w="2160"/>
            <w:shd w:fill="F2F7FB"/>
          </w:tcPr>
          <w:p>
            <w:r>
              <w:t>irrigation_type</w:t>
            </w:r>
          </w:p>
        </w:tc>
        <w:tc>
          <w:tcPr>
            <w:tcW w:type="dxa" w:w="2160"/>
            <w:shd w:fill="F2F7FB"/>
          </w:tcPr>
          <w:p>
            <w:r>
              <w:t>VARCHAR(100)</w:t>
            </w:r>
          </w:p>
        </w:tc>
        <w:tc>
          <w:tcPr>
            <w:tcW w:type="dxa" w:w="2592"/>
            <w:shd w:fill="F2F7FB"/>
          </w:tcPr>
          <w:p>
            <w:r>
              <w:t>NULL</w:t>
            </w:r>
          </w:p>
        </w:tc>
        <w:tc>
          <w:tcPr>
            <w:tcW w:type="dxa" w:w="2592"/>
            <w:shd w:fill="F2F7FB"/>
          </w:tcPr>
          <w:p>
            <w:r>
              <w:t>Irrigation method (drip, flood, well, canal)</w:t>
            </w:r>
          </w:p>
        </w:tc>
      </w:tr>
      <w:tr>
        <w:tc>
          <w:tcPr>
            <w:tcW w:type="dxa" w:w="2160"/>
          </w:tcPr>
          <w:p>
            <w:r>
              <w:t>has_tractor</w:t>
            </w:r>
          </w:p>
        </w:tc>
        <w:tc>
          <w:tcPr>
            <w:tcW w:type="dxa" w:w="2160"/>
          </w:tcPr>
          <w:p>
            <w:r>
              <w:t>BOOLEAN</w:t>
            </w:r>
          </w:p>
        </w:tc>
        <w:tc>
          <w:tcPr>
            <w:tcW w:type="dxa" w:w="2592"/>
          </w:tcPr>
          <w:p>
            <w:r>
              <w:t>DEFAULT false</w:t>
            </w:r>
          </w:p>
        </w:tc>
        <w:tc>
          <w:tcPr>
            <w:tcW w:type="dxa" w:w="2592"/>
          </w:tcPr>
          <w:p>
            <w:r>
              <w:t>Owns or has access to tractor</w:t>
            </w:r>
          </w:p>
        </w:tc>
      </w:tr>
      <w:tr>
        <w:tc>
          <w:tcPr>
            <w:tcW w:type="dxa" w:w="2160"/>
            <w:shd w:fill="F2F7FB"/>
          </w:tcPr>
          <w:p>
            <w:r>
              <w:t>kcc_status</w:t>
            </w:r>
          </w:p>
        </w:tc>
        <w:tc>
          <w:tcPr>
            <w:tcW w:type="dxa" w:w="2160"/>
            <w:shd w:fill="F2F7FB"/>
          </w:tcPr>
          <w:p>
            <w:r>
              <w:t>VARCHAR(20)</w:t>
            </w:r>
          </w:p>
        </w:tc>
        <w:tc>
          <w:tcPr>
            <w:tcW w:type="dxa" w:w="2592"/>
            <w:shd w:fill="F2F7FB"/>
          </w:tcPr>
          <w:p>
            <w:r>
              <w:t>DEFAULT 'none' CHECK</w:t>
            </w:r>
          </w:p>
        </w:tc>
        <w:tc>
          <w:tcPr>
            <w:tcW w:type="dxa" w:w="2592"/>
            <w:shd w:fill="F2F7FB"/>
          </w:tcPr>
          <w:p>
            <w:r>
              <w:t>Kisan Credit Card: none, applied, approved, expired</w:t>
            </w:r>
          </w:p>
        </w:tc>
      </w:tr>
      <w:tr>
        <w:tc>
          <w:tcPr>
            <w:tcW w:type="dxa" w:w="2160"/>
          </w:tcPr>
          <w:p>
            <w:r>
              <w:t>created_at</w:t>
            </w:r>
          </w:p>
        </w:tc>
        <w:tc>
          <w:tcPr>
            <w:tcW w:type="dxa" w:w="2160"/>
          </w:tcPr>
          <w:p>
            <w:r>
              <w:t>TIMESTAMPTZ</w:t>
            </w:r>
          </w:p>
        </w:tc>
        <w:tc>
          <w:tcPr>
            <w:tcW w:type="dxa" w:w="2592"/>
          </w:tcPr>
          <w:p>
            <w:r>
              <w:t>DEFAULT NOW()</w:t>
            </w:r>
          </w:p>
        </w:tc>
        <w:tc>
          <w:tcPr>
            <w:tcW w:type="dxa" w:w="2592"/>
          </w:tcPr>
          <w:p>
            <w:r>
              <w:t>Profile creation timestamp</w:t>
            </w:r>
          </w:p>
        </w:tc>
      </w:tr>
      <w:tr>
        <w:tc>
          <w:tcPr>
            <w:tcW w:type="dxa" w:w="2160"/>
            <w:shd w:fill="F2F7FB"/>
          </w:tcPr>
          <w:p>
            <w:r>
              <w:t>updated_at</w:t>
            </w:r>
          </w:p>
        </w:tc>
        <w:tc>
          <w:tcPr>
            <w:tcW w:type="dxa" w:w="2160"/>
            <w:shd w:fill="F2F7FB"/>
          </w:tcPr>
          <w:p>
            <w:r>
              <w:t>TIMESTAMPTZ</w:t>
            </w:r>
          </w:p>
        </w:tc>
        <w:tc>
          <w:tcPr>
            <w:tcW w:type="dxa" w:w="2592"/>
            <w:shd w:fill="F2F7FB"/>
          </w:tcPr>
          <w:p>
            <w:r>
              <w:t>DEFAULT NOW()</w:t>
            </w:r>
          </w:p>
        </w:tc>
        <w:tc>
          <w:tcPr>
            <w:tcW w:type="dxa" w:w="2592"/>
            <w:shd w:fill="F2F7FB"/>
          </w:tcPr>
          <w:p>
            <w:r>
              <w:t>Last update timestamp</w:t>
            </w:r>
          </w:p>
        </w:tc>
      </w:tr>
    </w:tbl>
    <w:p/>
    <w:p>
      <w:pPr>
        <w:pStyle w:val="Heading2"/>
      </w:pPr>
      <w:r>
        <w:rPr>
          <w:b/>
          <w:color w:val="2E75B6"/>
          <w:sz w:val="28"/>
        </w:rPr>
        <w:t>3.4 Marketplace Catalog (Crops)</w:t>
      </w:r>
    </w:p>
    <w:p>
      <w:pPr>
        <w:pStyle w:val="Heading3"/>
      </w:pPr>
      <w:r>
        <w:rPr>
          <w:color w:val="2E75B6"/>
          <w:sz w:val="24"/>
        </w:rPr>
        <w:t>crop_categories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category identifier</w:t>
            </w:r>
          </w:p>
        </w:tc>
      </w:tr>
      <w:tr>
        <w:tc>
          <w:tcPr>
            <w:tcW w:type="dxa" w:w="2160"/>
            <w:shd w:fill="F2F7FB"/>
          </w:tcPr>
          <w:p>
            <w:r>
              <w:t>name</w:t>
            </w:r>
          </w:p>
        </w:tc>
        <w:tc>
          <w:tcPr>
            <w:tcW w:type="dxa" w:w="2160"/>
            <w:shd w:fill="F2F7FB"/>
          </w:tcPr>
          <w:p>
            <w:r>
              <w:t>VARCHAR(255)</w:t>
            </w:r>
          </w:p>
        </w:tc>
        <w:tc>
          <w:tcPr>
            <w:tcW w:type="dxa" w:w="2592"/>
            <w:shd w:fill="F2F7FB"/>
          </w:tcPr>
          <w:p>
            <w:r>
              <w:t>NOT NULL</w:t>
            </w:r>
          </w:p>
        </w:tc>
        <w:tc>
          <w:tcPr>
            <w:tcW w:type="dxa" w:w="2592"/>
            <w:shd w:fill="F2F7FB"/>
          </w:tcPr>
          <w:p>
            <w:r>
              <w:t>Category name in English</w:t>
            </w:r>
          </w:p>
        </w:tc>
      </w:tr>
      <w:tr>
        <w:tc>
          <w:tcPr>
            <w:tcW w:type="dxa" w:w="2160"/>
          </w:tcPr>
          <w:p>
            <w:r>
              <w:t>name_local</w:t>
            </w:r>
          </w:p>
        </w:tc>
        <w:tc>
          <w:tcPr>
            <w:tcW w:type="dxa" w:w="2160"/>
          </w:tcPr>
          <w:p>
            <w:r>
              <w:t>VARCHAR(255)</w:t>
            </w:r>
          </w:p>
        </w:tc>
        <w:tc>
          <w:tcPr>
            <w:tcW w:type="dxa" w:w="2592"/>
          </w:tcPr>
          <w:p>
            <w:r>
              <w:t>NULL</w:t>
            </w:r>
          </w:p>
        </w:tc>
        <w:tc>
          <w:tcPr>
            <w:tcW w:type="dxa" w:w="2592"/>
          </w:tcPr>
          <w:p>
            <w:r>
              <w:t>Category name in local language</w:t>
            </w:r>
          </w:p>
        </w:tc>
      </w:tr>
      <w:tr>
        <w:tc>
          <w:tcPr>
            <w:tcW w:type="dxa" w:w="2160"/>
            <w:shd w:fill="F2F7FB"/>
          </w:tcPr>
          <w:p>
            <w:r>
              <w:t>slug</w:t>
            </w:r>
          </w:p>
        </w:tc>
        <w:tc>
          <w:tcPr>
            <w:tcW w:type="dxa" w:w="2160"/>
            <w:shd w:fill="F2F7FB"/>
          </w:tcPr>
          <w:p>
            <w:r>
              <w:t>VARCHAR(255)</w:t>
            </w:r>
          </w:p>
        </w:tc>
        <w:tc>
          <w:tcPr>
            <w:tcW w:type="dxa" w:w="2592"/>
            <w:shd w:fill="F2F7FB"/>
          </w:tcPr>
          <w:p>
            <w:r>
              <w:t>UNIQUE NOT NULL</w:t>
            </w:r>
          </w:p>
        </w:tc>
        <w:tc>
          <w:tcPr>
            <w:tcW w:type="dxa" w:w="2592"/>
            <w:shd w:fill="F2F7FB"/>
          </w:tcPr>
          <w:p>
            <w:r>
              <w:t>URL-friendly slug (e.g., wheat, rice)</w:t>
            </w:r>
          </w:p>
        </w:tc>
      </w:tr>
      <w:tr>
        <w:tc>
          <w:tcPr>
            <w:tcW w:type="dxa" w:w="2160"/>
          </w:tcPr>
          <w:p>
            <w:r>
              <w:t>parent_id</w:t>
            </w:r>
          </w:p>
        </w:tc>
        <w:tc>
          <w:tcPr>
            <w:tcW w:type="dxa" w:w="2160"/>
          </w:tcPr>
          <w:p>
            <w:r>
              <w:t>UUID</w:t>
            </w:r>
          </w:p>
        </w:tc>
        <w:tc>
          <w:tcPr>
            <w:tcW w:type="dxa" w:w="2592"/>
          </w:tcPr>
          <w:p>
            <w:r>
              <w:t>FK -&gt; crop_categories</w:t>
            </w:r>
          </w:p>
        </w:tc>
        <w:tc>
          <w:tcPr>
            <w:tcW w:type="dxa" w:w="2592"/>
          </w:tcPr>
          <w:p>
            <w:r>
              <w:t>Parent category for hierarchy (self-reference)</w:t>
            </w:r>
          </w:p>
        </w:tc>
      </w:tr>
      <w:tr>
        <w:tc>
          <w:tcPr>
            <w:tcW w:type="dxa" w:w="2160"/>
            <w:shd w:fill="F2F7FB"/>
          </w:tcPr>
          <w:p>
            <w:r>
              <w:t>sort_order</w:t>
            </w:r>
          </w:p>
        </w:tc>
        <w:tc>
          <w:tcPr>
            <w:tcW w:type="dxa" w:w="2160"/>
            <w:shd w:fill="F2F7FB"/>
          </w:tcPr>
          <w:p>
            <w:r>
              <w:t>INTEGER</w:t>
            </w:r>
          </w:p>
        </w:tc>
        <w:tc>
          <w:tcPr>
            <w:tcW w:type="dxa" w:w="2592"/>
            <w:shd w:fill="F2F7FB"/>
          </w:tcPr>
          <w:p>
            <w:r>
              <w:t>DEFAULT 0</w:t>
            </w:r>
          </w:p>
        </w:tc>
        <w:tc>
          <w:tcPr>
            <w:tcW w:type="dxa" w:w="2592"/>
            <w:shd w:fill="F2F7FB"/>
          </w:tcPr>
          <w:p>
            <w:r>
              <w:t>Display order in UI</w:t>
            </w:r>
          </w:p>
        </w:tc>
      </w:tr>
      <w:tr>
        <w:tc>
          <w:tcPr>
            <w:tcW w:type="dxa" w:w="2160"/>
          </w:tcPr>
          <w:p>
            <w:r>
              <w:t>is_active</w:t>
            </w:r>
          </w:p>
        </w:tc>
        <w:tc>
          <w:tcPr>
            <w:tcW w:type="dxa" w:w="2160"/>
          </w:tcPr>
          <w:p>
            <w:r>
              <w:t>BOOLEAN</w:t>
            </w:r>
          </w:p>
        </w:tc>
        <w:tc>
          <w:tcPr>
            <w:tcW w:type="dxa" w:w="2592"/>
          </w:tcPr>
          <w:p>
            <w:r>
              <w:t>DEFAULT true</w:t>
            </w:r>
          </w:p>
        </w:tc>
        <w:tc>
          <w:tcPr>
            <w:tcW w:type="dxa" w:w="2592"/>
          </w:tcPr>
          <w:p>
            <w:r>
              <w:t>Category availability</w:t>
            </w:r>
          </w:p>
        </w:tc>
      </w:tr>
    </w:tbl>
    <w:p/>
    <w:p>
      <w:pPr>
        <w:pStyle w:val="Heading3"/>
      </w:pPr>
      <w:r>
        <w:rPr>
          <w:color w:val="2E75B6"/>
          <w:sz w:val="24"/>
        </w:rPr>
        <w:t>crop_listings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listing identifier</w:t>
            </w:r>
          </w:p>
        </w:tc>
      </w:tr>
      <w:tr>
        <w:tc>
          <w:tcPr>
            <w:tcW w:type="dxa" w:w="2160"/>
            <w:shd w:fill="F2F7FB"/>
          </w:tcPr>
          <w:p>
            <w:r>
              <w:t>farmer_id</w:t>
            </w:r>
          </w:p>
        </w:tc>
        <w:tc>
          <w:tcPr>
            <w:tcW w:type="dxa" w:w="2160"/>
            <w:shd w:fill="F2F7FB"/>
          </w:tcPr>
          <w:p>
            <w:r>
              <w:t>UUID</w:t>
            </w:r>
          </w:p>
        </w:tc>
        <w:tc>
          <w:tcPr>
            <w:tcW w:type="dxa" w:w="2592"/>
            <w:shd w:fill="F2F7FB"/>
          </w:tcPr>
          <w:p>
            <w:r>
              <w:t>FK -&gt; users NOT NULL</w:t>
            </w:r>
          </w:p>
        </w:tc>
        <w:tc>
          <w:tcPr>
            <w:tcW w:type="dxa" w:w="2592"/>
            <w:shd w:fill="F2F7FB"/>
          </w:tcPr>
          <w:p>
            <w:r>
              <w:t>Farmer selling the crop</w:t>
            </w:r>
          </w:p>
        </w:tc>
      </w:tr>
      <w:tr>
        <w:tc>
          <w:tcPr>
            <w:tcW w:type="dxa" w:w="2160"/>
          </w:tcPr>
          <w:p>
            <w:r>
              <w:t>category_id</w:t>
            </w:r>
          </w:p>
        </w:tc>
        <w:tc>
          <w:tcPr>
            <w:tcW w:type="dxa" w:w="2160"/>
          </w:tcPr>
          <w:p>
            <w:r>
              <w:t>UUID</w:t>
            </w:r>
          </w:p>
        </w:tc>
        <w:tc>
          <w:tcPr>
            <w:tcW w:type="dxa" w:w="2592"/>
          </w:tcPr>
          <w:p>
            <w:r>
              <w:t>FK -&gt; crop_categories NOT NULL</w:t>
            </w:r>
          </w:p>
        </w:tc>
        <w:tc>
          <w:tcPr>
            <w:tcW w:type="dxa" w:w="2592"/>
          </w:tcPr>
          <w:p>
            <w:r>
              <w:t>Crop category</w:t>
            </w:r>
          </w:p>
        </w:tc>
      </w:tr>
      <w:tr>
        <w:tc>
          <w:tcPr>
            <w:tcW w:type="dxa" w:w="2160"/>
            <w:shd w:fill="F2F7FB"/>
          </w:tcPr>
          <w:p>
            <w:r>
              <w:t>crop_name</w:t>
            </w:r>
          </w:p>
        </w:tc>
        <w:tc>
          <w:tcPr>
            <w:tcW w:type="dxa" w:w="2160"/>
            <w:shd w:fill="F2F7FB"/>
          </w:tcPr>
          <w:p>
            <w:r>
              <w:t>VARCHAR(255)</w:t>
            </w:r>
          </w:p>
        </w:tc>
        <w:tc>
          <w:tcPr>
            <w:tcW w:type="dxa" w:w="2592"/>
            <w:shd w:fill="F2F7FB"/>
          </w:tcPr>
          <w:p>
            <w:r>
              <w:t>NOT NULL</w:t>
            </w:r>
          </w:p>
        </w:tc>
        <w:tc>
          <w:tcPr>
            <w:tcW w:type="dxa" w:w="2592"/>
            <w:shd w:fill="F2F7FB"/>
          </w:tcPr>
          <w:p>
            <w:r>
              <w:t>Crop name in English</w:t>
            </w:r>
          </w:p>
        </w:tc>
      </w:tr>
      <w:tr>
        <w:tc>
          <w:tcPr>
            <w:tcW w:type="dxa" w:w="2160"/>
          </w:tcPr>
          <w:p>
            <w:r>
              <w:t>crop_name_local</w:t>
            </w:r>
          </w:p>
        </w:tc>
        <w:tc>
          <w:tcPr>
            <w:tcW w:type="dxa" w:w="2160"/>
          </w:tcPr>
          <w:p>
            <w:r>
              <w:t>VARCHAR(255)</w:t>
            </w:r>
          </w:p>
        </w:tc>
        <w:tc>
          <w:tcPr>
            <w:tcW w:type="dxa" w:w="2592"/>
          </w:tcPr>
          <w:p>
            <w:r>
              <w:t>NULL</w:t>
            </w:r>
          </w:p>
        </w:tc>
        <w:tc>
          <w:tcPr>
            <w:tcW w:type="dxa" w:w="2592"/>
          </w:tcPr>
          <w:p>
            <w:r>
              <w:t>Crop name in local language</w:t>
            </w:r>
          </w:p>
        </w:tc>
      </w:tr>
      <w:tr>
        <w:tc>
          <w:tcPr>
            <w:tcW w:type="dxa" w:w="2160"/>
            <w:shd w:fill="F2F7FB"/>
          </w:tcPr>
          <w:p>
            <w:r>
              <w:t>crop_variety</w:t>
            </w:r>
          </w:p>
        </w:tc>
        <w:tc>
          <w:tcPr>
            <w:tcW w:type="dxa" w:w="2160"/>
            <w:shd w:fill="F2F7FB"/>
          </w:tcPr>
          <w:p>
            <w:r>
              <w:t>VARCHAR(100)</w:t>
            </w:r>
          </w:p>
        </w:tc>
        <w:tc>
          <w:tcPr>
            <w:tcW w:type="dxa" w:w="2592"/>
            <w:shd w:fill="F2F7FB"/>
          </w:tcPr>
          <w:p>
            <w:r>
              <w:t>NULL</w:t>
            </w:r>
          </w:p>
        </w:tc>
        <w:tc>
          <w:tcPr>
            <w:tcW w:type="dxa" w:w="2592"/>
            <w:shd w:fill="F2F7FB"/>
          </w:tcPr>
          <w:p>
            <w:r>
              <w:t>Specific variety (e.g., Basmati, Arborio)</w:t>
            </w:r>
          </w:p>
        </w:tc>
      </w:tr>
      <w:tr>
        <w:tc>
          <w:tcPr>
            <w:tcW w:type="dxa" w:w="2160"/>
          </w:tcPr>
          <w:p>
            <w:r>
              <w:t>quantity_available</w:t>
            </w:r>
          </w:p>
        </w:tc>
        <w:tc>
          <w:tcPr>
            <w:tcW w:type="dxa" w:w="2160"/>
          </w:tcPr>
          <w:p>
            <w:r>
              <w:t>NUMERIC(10,2)</w:t>
            </w:r>
          </w:p>
        </w:tc>
        <w:tc>
          <w:tcPr>
            <w:tcW w:type="dxa" w:w="2592"/>
          </w:tcPr>
          <w:p>
            <w:r>
              <w:t>NOT NULL</w:t>
            </w:r>
          </w:p>
        </w:tc>
        <w:tc>
          <w:tcPr>
            <w:tcW w:type="dxa" w:w="2592"/>
          </w:tcPr>
          <w:p>
            <w:r>
              <w:t>Available quantity in units</w:t>
            </w:r>
          </w:p>
        </w:tc>
      </w:tr>
      <w:tr>
        <w:tc>
          <w:tcPr>
            <w:tcW w:type="dxa" w:w="2160"/>
            <w:shd w:fill="F2F7FB"/>
          </w:tcPr>
          <w:p>
            <w:r>
              <w:t>quantity_unit</w:t>
            </w:r>
          </w:p>
        </w:tc>
        <w:tc>
          <w:tcPr>
            <w:tcW w:type="dxa" w:w="2160"/>
            <w:shd w:fill="F2F7FB"/>
          </w:tcPr>
          <w:p>
            <w:r>
              <w:t>VARCHAR(20)</w:t>
            </w:r>
          </w:p>
        </w:tc>
        <w:tc>
          <w:tcPr>
            <w:tcW w:type="dxa" w:w="2592"/>
            <w:shd w:fill="F2F7FB"/>
          </w:tcPr>
          <w:p>
            <w:r>
              <w:t>NOT NULL DEFAULT 'quintal'</w:t>
            </w:r>
          </w:p>
        </w:tc>
        <w:tc>
          <w:tcPr>
            <w:tcW w:type="dxa" w:w="2592"/>
            <w:shd w:fill="F2F7FB"/>
          </w:tcPr>
          <w:p>
            <w:r>
              <w:t>Unit of measure (quintal, kg, ton)</w:t>
            </w:r>
          </w:p>
        </w:tc>
      </w:tr>
      <w:tr>
        <w:tc>
          <w:tcPr>
            <w:tcW w:type="dxa" w:w="2160"/>
          </w:tcPr>
          <w:p>
            <w:r>
              <w:t>asking_price_per_unit</w:t>
            </w:r>
          </w:p>
        </w:tc>
        <w:tc>
          <w:tcPr>
            <w:tcW w:type="dxa" w:w="2160"/>
          </w:tcPr>
          <w:p>
            <w:r>
              <w:t>NUMERIC(10,2)</w:t>
            </w:r>
          </w:p>
        </w:tc>
        <w:tc>
          <w:tcPr>
            <w:tcW w:type="dxa" w:w="2592"/>
          </w:tcPr>
          <w:p>
            <w:r>
              <w:t>NOT NULL</w:t>
            </w:r>
          </w:p>
        </w:tc>
        <w:tc>
          <w:tcPr>
            <w:tcW w:type="dxa" w:w="2592"/>
          </w:tcPr>
          <w:p>
            <w:r>
              <w:t>Price per unit</w:t>
            </w:r>
          </w:p>
        </w:tc>
      </w:tr>
      <w:tr>
        <w:tc>
          <w:tcPr>
            <w:tcW w:type="dxa" w:w="2160"/>
            <w:shd w:fill="F2F7FB"/>
          </w:tcPr>
          <w:p>
            <w:r>
              <w:t>currency</w:t>
            </w:r>
          </w:p>
        </w:tc>
        <w:tc>
          <w:tcPr>
            <w:tcW w:type="dxa" w:w="2160"/>
            <w:shd w:fill="F2F7FB"/>
          </w:tcPr>
          <w:p>
            <w:r>
              <w:t>VARCHAR(10)</w:t>
            </w:r>
          </w:p>
        </w:tc>
        <w:tc>
          <w:tcPr>
            <w:tcW w:type="dxa" w:w="2592"/>
            <w:shd w:fill="F2F7FB"/>
          </w:tcPr>
          <w:p>
            <w:r>
              <w:t>DEFAULT 'INR'</w:t>
            </w:r>
          </w:p>
        </w:tc>
        <w:tc>
          <w:tcPr>
            <w:tcW w:type="dxa" w:w="2592"/>
            <w:shd w:fill="F2F7FB"/>
          </w:tcPr>
          <w:p>
            <w:r>
              <w:t>Currency code</w:t>
            </w:r>
          </w:p>
        </w:tc>
      </w:tr>
      <w:tr>
        <w:tc>
          <w:tcPr>
            <w:tcW w:type="dxa" w:w="2160"/>
          </w:tcPr>
          <w:p>
            <w:r>
              <w:t>quality_grade</w:t>
            </w:r>
          </w:p>
        </w:tc>
        <w:tc>
          <w:tcPr>
            <w:tcW w:type="dxa" w:w="2160"/>
          </w:tcPr>
          <w:p>
            <w:r>
              <w:t>VARCHAR(20)</w:t>
            </w:r>
          </w:p>
        </w:tc>
        <w:tc>
          <w:tcPr>
            <w:tcW w:type="dxa" w:w="2592"/>
          </w:tcPr>
          <w:p>
            <w:r>
              <w:t>CHECK (A/B/C/ungraded)</w:t>
            </w:r>
          </w:p>
        </w:tc>
        <w:tc>
          <w:tcPr>
            <w:tcW w:type="dxa" w:w="2592"/>
          </w:tcPr>
          <w:p>
            <w:r>
              <w:t>Quality grade assigned</w:t>
            </w:r>
          </w:p>
        </w:tc>
      </w:tr>
      <w:tr>
        <w:tc>
          <w:tcPr>
            <w:tcW w:type="dxa" w:w="2160"/>
            <w:shd w:fill="F2F7FB"/>
          </w:tcPr>
          <w:p>
            <w:r>
              <w:t>expected_harvest_date</w:t>
            </w:r>
          </w:p>
        </w:tc>
        <w:tc>
          <w:tcPr>
            <w:tcW w:type="dxa" w:w="2160"/>
            <w:shd w:fill="F2F7FB"/>
          </w:tcPr>
          <w:p>
            <w:r>
              <w:t>DATE</w:t>
            </w:r>
          </w:p>
        </w:tc>
        <w:tc>
          <w:tcPr>
            <w:tcW w:type="dxa" w:w="2592"/>
            <w:shd w:fill="F2F7FB"/>
          </w:tcPr>
          <w:p>
            <w:r>
              <w:t>NULL</w:t>
            </w:r>
          </w:p>
        </w:tc>
        <w:tc>
          <w:tcPr>
            <w:tcW w:type="dxa" w:w="2592"/>
            <w:shd w:fill="F2F7FB"/>
          </w:tcPr>
          <w:p>
            <w:r>
              <w:t>When harvest is expected</w:t>
            </w:r>
          </w:p>
        </w:tc>
      </w:tr>
      <w:tr>
        <w:tc>
          <w:tcPr>
            <w:tcW w:type="dxa" w:w="2160"/>
          </w:tcPr>
          <w:p>
            <w:r>
              <w:t>listing_expiry_date</w:t>
            </w:r>
          </w:p>
        </w:tc>
        <w:tc>
          <w:tcPr>
            <w:tcW w:type="dxa" w:w="2160"/>
          </w:tcPr>
          <w:p>
            <w:r>
              <w:t>DATE</w:t>
            </w:r>
          </w:p>
        </w:tc>
        <w:tc>
          <w:tcPr>
            <w:tcW w:type="dxa" w:w="2592"/>
          </w:tcPr>
          <w:p>
            <w:r>
              <w:t>NULL</w:t>
            </w:r>
          </w:p>
        </w:tc>
        <w:tc>
          <w:tcPr>
            <w:tcW w:type="dxa" w:w="2592"/>
          </w:tcPr>
          <w:p>
            <w:r>
              <w:t>When listing expires</w:t>
            </w:r>
          </w:p>
        </w:tc>
      </w:tr>
      <w:tr>
        <w:tc>
          <w:tcPr>
            <w:tcW w:type="dxa" w:w="2160"/>
            <w:shd w:fill="F2F7FB"/>
          </w:tcPr>
          <w:p>
            <w:r>
              <w:t>status</w:t>
            </w:r>
          </w:p>
        </w:tc>
        <w:tc>
          <w:tcPr>
            <w:tcW w:type="dxa" w:w="2160"/>
            <w:shd w:fill="F2F7FB"/>
          </w:tcPr>
          <w:p>
            <w:r>
              <w:t>VARCHAR(20)</w:t>
            </w:r>
          </w:p>
        </w:tc>
        <w:tc>
          <w:tcPr>
            <w:tcW w:type="dxa" w:w="2592"/>
            <w:shd w:fill="F2F7FB"/>
          </w:tcPr>
          <w:p>
            <w:r>
              <w:t>DEFAULT 'draft' CHECK</w:t>
            </w:r>
          </w:p>
        </w:tc>
        <w:tc>
          <w:tcPr>
            <w:tcW w:type="dxa" w:w="2592"/>
            <w:shd w:fill="F2F7FB"/>
          </w:tcPr>
          <w:p>
            <w:r>
              <w:t>draft, active, sold, expired, suspended</w:t>
            </w:r>
          </w:p>
        </w:tc>
      </w:tr>
      <w:tr>
        <w:tc>
          <w:tcPr>
            <w:tcW w:type="dxa" w:w="2160"/>
          </w:tcPr>
          <w:p>
            <w:r>
              <w:t>village_id</w:t>
            </w:r>
          </w:p>
        </w:tc>
        <w:tc>
          <w:tcPr>
            <w:tcW w:type="dxa" w:w="2160"/>
          </w:tcPr>
          <w:p>
            <w:r>
              <w:t>UUID</w:t>
            </w:r>
          </w:p>
        </w:tc>
        <w:tc>
          <w:tcPr>
            <w:tcW w:type="dxa" w:w="2592"/>
          </w:tcPr>
          <w:p>
            <w:r>
              <w:t>FK -&gt; villages</w:t>
            </w:r>
          </w:p>
        </w:tc>
        <w:tc>
          <w:tcPr>
            <w:tcW w:type="dxa" w:w="2592"/>
          </w:tcPr>
          <w:p>
            <w:r>
              <w:t>Village where crop is located</w:t>
            </w:r>
          </w:p>
        </w:tc>
      </w:tr>
      <w:tr>
        <w:tc>
          <w:tcPr>
            <w:tcW w:type="dxa" w:w="2160"/>
            <w:shd w:fill="F2F7FB"/>
          </w:tcPr>
          <w:p>
            <w:r>
              <w:t>description</w:t>
            </w:r>
          </w:p>
        </w:tc>
        <w:tc>
          <w:tcPr>
            <w:tcW w:type="dxa" w:w="2160"/>
            <w:shd w:fill="F2F7FB"/>
          </w:tcPr>
          <w:p>
            <w:r>
              <w:t>TEXT</w:t>
            </w:r>
          </w:p>
        </w:tc>
        <w:tc>
          <w:tcPr>
            <w:tcW w:type="dxa" w:w="2592"/>
            <w:shd w:fill="F2F7FB"/>
          </w:tcPr>
          <w:p>
            <w:r>
              <w:t>NULL</w:t>
            </w:r>
          </w:p>
        </w:tc>
        <w:tc>
          <w:tcPr>
            <w:tcW w:type="dxa" w:w="2592"/>
            <w:shd w:fill="F2F7FB"/>
          </w:tcPr>
          <w:p>
            <w:r>
              <w:t>Detailed crop description</w:t>
            </w:r>
          </w:p>
        </w:tc>
      </w:tr>
      <w:tr>
        <w:tc>
          <w:tcPr>
            <w:tcW w:type="dxa" w:w="2160"/>
          </w:tcPr>
          <w:p>
            <w:r>
              <w:t>dynamic_attributes</w:t>
            </w:r>
          </w:p>
        </w:tc>
        <w:tc>
          <w:tcPr>
            <w:tcW w:type="dxa" w:w="2160"/>
          </w:tcPr>
          <w:p>
            <w:r>
              <w:t>JSONB</w:t>
            </w:r>
          </w:p>
        </w:tc>
        <w:tc>
          <w:tcPr>
            <w:tcW w:type="dxa" w:w="2592"/>
          </w:tcPr>
          <w:p>
            <w:r>
              <w:t>DEFAULT '{}'</w:t>
            </w:r>
          </w:p>
        </w:tc>
        <w:tc>
          <w:tcPr>
            <w:tcW w:type="dxa" w:w="2592"/>
          </w:tcPr>
          <w:p>
            <w:r>
              <w:t>Variable fields: soil_type, storage_method, pesticide_used</w:t>
            </w:r>
          </w:p>
        </w:tc>
      </w:tr>
      <w:tr>
        <w:tc>
          <w:tcPr>
            <w:tcW w:type="dxa" w:w="2160"/>
            <w:shd w:fill="F2F7FB"/>
          </w:tcPr>
          <w:p>
            <w:r>
              <w:t>is_organic</w:t>
            </w:r>
          </w:p>
        </w:tc>
        <w:tc>
          <w:tcPr>
            <w:tcW w:type="dxa" w:w="2160"/>
            <w:shd w:fill="F2F7FB"/>
          </w:tcPr>
          <w:p>
            <w:r>
              <w:t>BOOLEAN</w:t>
            </w:r>
          </w:p>
        </w:tc>
        <w:tc>
          <w:tcPr>
            <w:tcW w:type="dxa" w:w="2592"/>
            <w:shd w:fill="F2F7FB"/>
          </w:tcPr>
          <w:p>
            <w:r>
              <w:t>DEFAULT false</w:t>
            </w:r>
          </w:p>
        </w:tc>
        <w:tc>
          <w:tcPr>
            <w:tcW w:type="dxa" w:w="2592"/>
            <w:shd w:fill="F2F7FB"/>
          </w:tcPr>
          <w:p>
            <w:r>
              <w:t>Organic certification status</w:t>
            </w:r>
          </w:p>
        </w:tc>
      </w:tr>
      <w:tr>
        <w:tc>
          <w:tcPr>
            <w:tcW w:type="dxa" w:w="2160"/>
          </w:tcPr>
          <w:p>
            <w:r>
              <w:t>latitude</w:t>
            </w:r>
          </w:p>
        </w:tc>
        <w:tc>
          <w:tcPr>
            <w:tcW w:type="dxa" w:w="2160"/>
          </w:tcPr>
          <w:p>
            <w:r>
              <w:t>DOUBLE PRECISION</w:t>
            </w:r>
          </w:p>
        </w:tc>
        <w:tc>
          <w:tcPr>
            <w:tcW w:type="dxa" w:w="2592"/>
          </w:tcPr>
          <w:p>
            <w:r>
              <w:t>NULL</w:t>
            </w:r>
          </w:p>
        </w:tc>
        <w:tc>
          <w:tcPr>
            <w:tcW w:type="dxa" w:w="2592"/>
          </w:tcPr>
          <w:p>
            <w:r>
              <w:t>Farm location latitude</w:t>
            </w:r>
          </w:p>
        </w:tc>
      </w:tr>
      <w:tr>
        <w:tc>
          <w:tcPr>
            <w:tcW w:type="dxa" w:w="2160"/>
            <w:shd w:fill="F2F7FB"/>
          </w:tcPr>
          <w:p>
            <w:r>
              <w:t>longitude</w:t>
            </w:r>
          </w:p>
        </w:tc>
        <w:tc>
          <w:tcPr>
            <w:tcW w:type="dxa" w:w="2160"/>
            <w:shd w:fill="F2F7FB"/>
          </w:tcPr>
          <w:p>
            <w:r>
              <w:t>DOUBLE PRECISION</w:t>
            </w:r>
          </w:p>
        </w:tc>
        <w:tc>
          <w:tcPr>
            <w:tcW w:type="dxa" w:w="2592"/>
            <w:shd w:fill="F2F7FB"/>
          </w:tcPr>
          <w:p>
            <w:r>
              <w:t>NULL</w:t>
            </w:r>
          </w:p>
        </w:tc>
        <w:tc>
          <w:tcPr>
            <w:tcW w:type="dxa" w:w="2592"/>
            <w:shd w:fill="F2F7FB"/>
          </w:tcPr>
          <w:p>
            <w:r>
              <w:t>Farm location longitude</w:t>
            </w:r>
          </w:p>
        </w:tc>
      </w:tr>
      <w:tr>
        <w:tc>
          <w:tcPr>
            <w:tcW w:type="dxa" w:w="2160"/>
          </w:tcPr>
          <w:p>
            <w:r>
              <w:t>created_at</w:t>
            </w:r>
          </w:p>
        </w:tc>
        <w:tc>
          <w:tcPr>
            <w:tcW w:type="dxa" w:w="2160"/>
          </w:tcPr>
          <w:p>
            <w:r>
              <w:t>TIMESTAMPTZ</w:t>
            </w:r>
          </w:p>
        </w:tc>
        <w:tc>
          <w:tcPr>
            <w:tcW w:type="dxa" w:w="2592"/>
          </w:tcPr>
          <w:p>
            <w:r>
              <w:t>DEFAULT NOW()</w:t>
            </w:r>
          </w:p>
        </w:tc>
        <w:tc>
          <w:tcPr>
            <w:tcW w:type="dxa" w:w="2592"/>
          </w:tcPr>
          <w:p>
            <w:r>
              <w:t>Listing creation timestamp</w:t>
            </w:r>
          </w:p>
        </w:tc>
      </w:tr>
      <w:tr>
        <w:tc>
          <w:tcPr>
            <w:tcW w:type="dxa" w:w="2160"/>
            <w:shd w:fill="F2F7FB"/>
          </w:tcPr>
          <w:p>
            <w:r>
              <w:t>updated_at</w:t>
            </w:r>
          </w:p>
        </w:tc>
        <w:tc>
          <w:tcPr>
            <w:tcW w:type="dxa" w:w="2160"/>
            <w:shd w:fill="F2F7FB"/>
          </w:tcPr>
          <w:p>
            <w:r>
              <w:t>TIMESTAMPTZ</w:t>
            </w:r>
          </w:p>
        </w:tc>
        <w:tc>
          <w:tcPr>
            <w:tcW w:type="dxa" w:w="2592"/>
            <w:shd w:fill="F2F7FB"/>
          </w:tcPr>
          <w:p>
            <w:r>
              <w:t>DEFAULT NOW()</w:t>
            </w:r>
          </w:p>
        </w:tc>
        <w:tc>
          <w:tcPr>
            <w:tcW w:type="dxa" w:w="2592"/>
            <w:shd w:fill="F2F7FB"/>
          </w:tcPr>
          <w:p>
            <w:r>
              <w:t>Last update timestamp</w:t>
            </w:r>
          </w:p>
        </w:tc>
      </w:tr>
    </w:tbl>
    <w:p/>
    <w:p>
      <w:pPr>
        <w:pStyle w:val="Heading3"/>
      </w:pPr>
      <w:r>
        <w:rPr>
          <w:color w:val="2E75B6"/>
          <w:sz w:val="24"/>
        </w:rPr>
        <w:t>crop_listing_images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image record</w:t>
            </w:r>
          </w:p>
        </w:tc>
      </w:tr>
      <w:tr>
        <w:tc>
          <w:tcPr>
            <w:tcW w:type="dxa" w:w="2160"/>
            <w:shd w:fill="F2F7FB"/>
          </w:tcPr>
          <w:p>
            <w:r>
              <w:t>crop_listing_id</w:t>
            </w:r>
          </w:p>
        </w:tc>
        <w:tc>
          <w:tcPr>
            <w:tcW w:type="dxa" w:w="2160"/>
            <w:shd w:fill="F2F7FB"/>
          </w:tcPr>
          <w:p>
            <w:r>
              <w:t>UUID</w:t>
            </w:r>
          </w:p>
        </w:tc>
        <w:tc>
          <w:tcPr>
            <w:tcW w:type="dxa" w:w="2592"/>
            <w:shd w:fill="F2F7FB"/>
          </w:tcPr>
          <w:p>
            <w:r>
              <w:t>FK -&gt; crop_listings NOT NULL</w:t>
            </w:r>
          </w:p>
        </w:tc>
        <w:tc>
          <w:tcPr>
            <w:tcW w:type="dxa" w:w="2592"/>
            <w:shd w:fill="F2F7FB"/>
          </w:tcPr>
          <w:p>
            <w:r>
              <w:t>Parent listing</w:t>
            </w:r>
          </w:p>
        </w:tc>
      </w:tr>
      <w:tr>
        <w:tc>
          <w:tcPr>
            <w:tcW w:type="dxa" w:w="2160"/>
          </w:tcPr>
          <w:p>
            <w:r>
              <w:t>image_url</w:t>
            </w:r>
          </w:p>
        </w:tc>
        <w:tc>
          <w:tcPr>
            <w:tcW w:type="dxa" w:w="2160"/>
          </w:tcPr>
          <w:p>
            <w:r>
              <w:t>VARCHAR(512)</w:t>
            </w:r>
          </w:p>
        </w:tc>
        <w:tc>
          <w:tcPr>
            <w:tcW w:type="dxa" w:w="2592"/>
          </w:tcPr>
          <w:p>
            <w:r>
              <w:t>NOT NULL</w:t>
            </w:r>
          </w:p>
        </w:tc>
        <w:tc>
          <w:tcPr>
            <w:tcW w:type="dxa" w:w="2592"/>
          </w:tcPr>
          <w:p>
            <w:r>
              <w:t>Absolute URL to image</w:t>
            </w:r>
          </w:p>
        </w:tc>
      </w:tr>
      <w:tr>
        <w:tc>
          <w:tcPr>
            <w:tcW w:type="dxa" w:w="2160"/>
            <w:shd w:fill="F2F7FB"/>
          </w:tcPr>
          <w:p>
            <w:r>
              <w:t>sort_order</w:t>
            </w:r>
          </w:p>
        </w:tc>
        <w:tc>
          <w:tcPr>
            <w:tcW w:type="dxa" w:w="2160"/>
            <w:shd w:fill="F2F7FB"/>
          </w:tcPr>
          <w:p>
            <w:r>
              <w:t>INTEGER</w:t>
            </w:r>
          </w:p>
        </w:tc>
        <w:tc>
          <w:tcPr>
            <w:tcW w:type="dxa" w:w="2592"/>
            <w:shd w:fill="F2F7FB"/>
          </w:tcPr>
          <w:p>
            <w:r>
              <w:t>DEFAULT 0</w:t>
            </w:r>
          </w:p>
        </w:tc>
        <w:tc>
          <w:tcPr>
            <w:tcW w:type="dxa" w:w="2592"/>
            <w:shd w:fill="F2F7FB"/>
          </w:tcPr>
          <w:p>
            <w:r>
              <w:t>Display order</w:t>
            </w:r>
          </w:p>
        </w:tc>
      </w:tr>
      <w:tr>
        <w:tc>
          <w:tcPr>
            <w:tcW w:type="dxa" w:w="2160"/>
          </w:tcPr>
          <w:p>
            <w:r>
              <w:t>is_primary</w:t>
            </w:r>
          </w:p>
        </w:tc>
        <w:tc>
          <w:tcPr>
            <w:tcW w:type="dxa" w:w="2160"/>
          </w:tcPr>
          <w:p>
            <w:r>
              <w:t>BOOLEAN</w:t>
            </w:r>
          </w:p>
        </w:tc>
        <w:tc>
          <w:tcPr>
            <w:tcW w:type="dxa" w:w="2592"/>
          </w:tcPr>
          <w:p>
            <w:r>
              <w:t>DEFAULT false</w:t>
            </w:r>
          </w:p>
        </w:tc>
        <w:tc>
          <w:tcPr>
            <w:tcW w:type="dxa" w:w="2592"/>
          </w:tcPr>
          <w:p>
            <w:r>
              <w:t>Thumbnail image flag</w:t>
            </w:r>
          </w:p>
        </w:tc>
      </w:tr>
      <w:tr>
        <w:tc>
          <w:tcPr>
            <w:tcW w:type="dxa" w:w="2160"/>
            <w:shd w:fill="F2F7FB"/>
          </w:tcPr>
          <w:p>
            <w:r>
              <w:t>uploaded_at</w:t>
            </w:r>
          </w:p>
        </w:tc>
        <w:tc>
          <w:tcPr>
            <w:tcW w:type="dxa" w:w="2160"/>
            <w:shd w:fill="F2F7FB"/>
          </w:tcPr>
          <w:p>
            <w:r>
              <w:t>TIMESTAMPTZ</w:t>
            </w:r>
          </w:p>
        </w:tc>
        <w:tc>
          <w:tcPr>
            <w:tcW w:type="dxa" w:w="2592"/>
            <w:shd w:fill="F2F7FB"/>
          </w:tcPr>
          <w:p>
            <w:r>
              <w:t>DEFAULT NOW()</w:t>
            </w:r>
          </w:p>
        </w:tc>
        <w:tc>
          <w:tcPr>
            <w:tcW w:type="dxa" w:w="2592"/>
            <w:shd w:fill="F2F7FB"/>
          </w:tcPr>
          <w:p>
            <w:r>
              <w:t>Upload timestamp</w:t>
            </w:r>
          </w:p>
        </w:tc>
      </w:tr>
    </w:tbl>
    <w:p/>
    <w:p>
      <w:pPr>
        <w:pStyle w:val="Heading3"/>
      </w:pPr>
      <w:r>
        <w:rPr>
          <w:color w:val="2E75B6"/>
          <w:sz w:val="24"/>
        </w:rPr>
        <w:t>crop_quality_inspections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inspection record</w:t>
            </w:r>
          </w:p>
        </w:tc>
      </w:tr>
      <w:tr>
        <w:tc>
          <w:tcPr>
            <w:tcW w:type="dxa" w:w="2160"/>
            <w:shd w:fill="F2F7FB"/>
          </w:tcPr>
          <w:p>
            <w:r>
              <w:t>crop_listing_id</w:t>
            </w:r>
          </w:p>
        </w:tc>
        <w:tc>
          <w:tcPr>
            <w:tcW w:type="dxa" w:w="2160"/>
            <w:shd w:fill="F2F7FB"/>
          </w:tcPr>
          <w:p>
            <w:r>
              <w:t>UUID</w:t>
            </w:r>
          </w:p>
        </w:tc>
        <w:tc>
          <w:tcPr>
            <w:tcW w:type="dxa" w:w="2592"/>
            <w:shd w:fill="F2F7FB"/>
          </w:tcPr>
          <w:p>
            <w:r>
              <w:t>FK -&gt; crop_listings NOT NULL</w:t>
            </w:r>
          </w:p>
        </w:tc>
        <w:tc>
          <w:tcPr>
            <w:tcW w:type="dxa" w:w="2592"/>
            <w:shd w:fill="F2F7FB"/>
          </w:tcPr>
          <w:p>
            <w:r>
              <w:t>Inspected listing</w:t>
            </w:r>
          </w:p>
        </w:tc>
      </w:tr>
      <w:tr>
        <w:tc>
          <w:tcPr>
            <w:tcW w:type="dxa" w:w="2160"/>
          </w:tcPr>
          <w:p>
            <w:r>
              <w:t>inspector_id</w:t>
            </w:r>
          </w:p>
        </w:tc>
        <w:tc>
          <w:tcPr>
            <w:tcW w:type="dxa" w:w="2160"/>
          </w:tcPr>
          <w:p>
            <w:r>
              <w:t>UUID</w:t>
            </w:r>
          </w:p>
        </w:tc>
        <w:tc>
          <w:tcPr>
            <w:tcW w:type="dxa" w:w="2592"/>
          </w:tcPr>
          <w:p>
            <w:r>
              <w:t>FK -&gt; users NOT NULL</w:t>
            </w:r>
          </w:p>
        </w:tc>
        <w:tc>
          <w:tcPr>
            <w:tcW w:type="dxa" w:w="2592"/>
          </w:tcPr>
          <w:p>
            <w:r>
              <w:t>Quality inspector user</w:t>
            </w:r>
          </w:p>
        </w:tc>
      </w:tr>
      <w:tr>
        <w:tc>
          <w:tcPr>
            <w:tcW w:type="dxa" w:w="2160"/>
            <w:shd w:fill="F2F7FB"/>
          </w:tcPr>
          <w:p>
            <w:r>
              <w:t>grade_assigned</w:t>
            </w:r>
          </w:p>
        </w:tc>
        <w:tc>
          <w:tcPr>
            <w:tcW w:type="dxa" w:w="2160"/>
            <w:shd w:fill="F2F7FB"/>
          </w:tcPr>
          <w:p>
            <w:r>
              <w:t>VARCHAR(20)</w:t>
            </w:r>
          </w:p>
        </w:tc>
        <w:tc>
          <w:tcPr>
            <w:tcW w:type="dxa" w:w="2592"/>
            <w:shd w:fill="F2F7FB"/>
          </w:tcPr>
          <w:p>
            <w:r>
              <w:t>NOT NULL</w:t>
            </w:r>
          </w:p>
        </w:tc>
        <w:tc>
          <w:tcPr>
            <w:tcW w:type="dxa" w:w="2592"/>
            <w:shd w:fill="F2F7FB"/>
          </w:tcPr>
          <w:p>
            <w:r>
              <w:t>Final quality grade</w:t>
            </w:r>
          </w:p>
        </w:tc>
      </w:tr>
      <w:tr>
        <w:tc>
          <w:tcPr>
            <w:tcW w:type="dxa" w:w="2160"/>
          </w:tcPr>
          <w:p>
            <w:r>
              <w:t>moisture_pct</w:t>
            </w:r>
          </w:p>
        </w:tc>
        <w:tc>
          <w:tcPr>
            <w:tcW w:type="dxa" w:w="2160"/>
          </w:tcPr>
          <w:p>
            <w:r>
              <w:t>NUMERIC(5,2)</w:t>
            </w:r>
          </w:p>
        </w:tc>
        <w:tc>
          <w:tcPr>
            <w:tcW w:type="dxa" w:w="2592"/>
          </w:tcPr>
          <w:p>
            <w:r>
              <w:t>NULL</w:t>
            </w:r>
          </w:p>
        </w:tc>
        <w:tc>
          <w:tcPr>
            <w:tcW w:type="dxa" w:w="2592"/>
          </w:tcPr>
          <w:p>
            <w:r>
              <w:t>Moisture percentage</w:t>
            </w:r>
          </w:p>
        </w:tc>
      </w:tr>
      <w:tr>
        <w:tc>
          <w:tcPr>
            <w:tcW w:type="dxa" w:w="2160"/>
            <w:shd w:fill="F2F7FB"/>
          </w:tcPr>
          <w:p>
            <w:r>
              <w:t>foreign_matter_pct</w:t>
            </w:r>
          </w:p>
        </w:tc>
        <w:tc>
          <w:tcPr>
            <w:tcW w:type="dxa" w:w="2160"/>
            <w:shd w:fill="F2F7FB"/>
          </w:tcPr>
          <w:p>
            <w:r>
              <w:t>NUMERIC(5,2)</w:t>
            </w:r>
          </w:p>
        </w:tc>
        <w:tc>
          <w:tcPr>
            <w:tcW w:type="dxa" w:w="2592"/>
            <w:shd w:fill="F2F7FB"/>
          </w:tcPr>
          <w:p>
            <w:r>
              <w:t>NULL</w:t>
            </w:r>
          </w:p>
        </w:tc>
        <w:tc>
          <w:tcPr>
            <w:tcW w:type="dxa" w:w="2592"/>
            <w:shd w:fill="F2F7FB"/>
          </w:tcPr>
          <w:p>
            <w:r>
              <w:t>Foreign matter percentage</w:t>
            </w:r>
          </w:p>
        </w:tc>
      </w:tr>
      <w:tr>
        <w:tc>
          <w:tcPr>
            <w:tcW w:type="dxa" w:w="2160"/>
          </w:tcPr>
          <w:p>
            <w:r>
              <w:t>lab_results</w:t>
            </w:r>
          </w:p>
        </w:tc>
        <w:tc>
          <w:tcPr>
            <w:tcW w:type="dxa" w:w="2160"/>
          </w:tcPr>
          <w:p>
            <w:r>
              <w:t>JSONB</w:t>
            </w:r>
          </w:p>
        </w:tc>
        <w:tc>
          <w:tcPr>
            <w:tcW w:type="dxa" w:w="2592"/>
          </w:tcPr>
          <w:p>
            <w:r>
              <w:t>NULL</w:t>
            </w:r>
          </w:p>
        </w:tc>
        <w:tc>
          <w:tcPr>
            <w:tcW w:type="dxa" w:w="2592"/>
          </w:tcPr>
          <w:p>
            <w:r>
              <w:t>Detailed lab analysis results</w:t>
            </w:r>
          </w:p>
        </w:tc>
      </w:tr>
      <w:tr>
        <w:tc>
          <w:tcPr>
            <w:tcW w:type="dxa" w:w="2160"/>
            <w:shd w:fill="F2F7FB"/>
          </w:tcPr>
          <w:p>
            <w:r>
              <w:t>remarks</w:t>
            </w:r>
          </w:p>
        </w:tc>
        <w:tc>
          <w:tcPr>
            <w:tcW w:type="dxa" w:w="2160"/>
            <w:shd w:fill="F2F7FB"/>
          </w:tcPr>
          <w:p>
            <w:r>
              <w:t>TEXT</w:t>
            </w:r>
          </w:p>
        </w:tc>
        <w:tc>
          <w:tcPr>
            <w:tcW w:type="dxa" w:w="2592"/>
            <w:shd w:fill="F2F7FB"/>
          </w:tcPr>
          <w:p>
            <w:r>
              <w:t>NULL</w:t>
            </w:r>
          </w:p>
        </w:tc>
        <w:tc>
          <w:tcPr>
            <w:tcW w:type="dxa" w:w="2592"/>
            <w:shd w:fill="F2F7FB"/>
          </w:tcPr>
          <w:p>
            <w:r>
              <w:t>Inspector notes</w:t>
            </w:r>
          </w:p>
        </w:tc>
      </w:tr>
      <w:tr>
        <w:tc>
          <w:tcPr>
            <w:tcW w:type="dxa" w:w="2160"/>
          </w:tcPr>
          <w:p>
            <w:r>
              <w:t>inspected_at</w:t>
            </w:r>
          </w:p>
        </w:tc>
        <w:tc>
          <w:tcPr>
            <w:tcW w:type="dxa" w:w="2160"/>
          </w:tcPr>
          <w:p>
            <w:r>
              <w:t>TIMESTAMPTZ</w:t>
            </w:r>
          </w:p>
        </w:tc>
        <w:tc>
          <w:tcPr>
            <w:tcW w:type="dxa" w:w="2592"/>
          </w:tcPr>
          <w:p>
            <w:r>
              <w:t>DEFAULT NOW()</w:t>
            </w:r>
          </w:p>
        </w:tc>
        <w:tc>
          <w:tcPr>
            <w:tcW w:type="dxa" w:w="2592"/>
          </w:tcPr>
          <w:p>
            <w:r>
              <w:t>Inspection timestamp</w:t>
            </w:r>
          </w:p>
        </w:tc>
      </w:tr>
    </w:tbl>
    <w:p/>
    <w:p>
      <w:pPr>
        <w:pStyle w:val="Heading2"/>
      </w:pPr>
      <w:r>
        <w:rPr>
          <w:b/>
          <w:color w:val="2E75B6"/>
          <w:sz w:val="28"/>
        </w:rPr>
        <w:t>3.5 Agrochemical Store (Inputs)</w:t>
      </w:r>
    </w:p>
    <w:p>
      <w:pPr>
        <w:pStyle w:val="Heading3"/>
      </w:pPr>
      <w:r>
        <w:rPr>
          <w:color w:val="2E75B6"/>
          <w:sz w:val="24"/>
        </w:rPr>
        <w:t>agro_categories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category identifier</w:t>
            </w:r>
          </w:p>
        </w:tc>
      </w:tr>
      <w:tr>
        <w:tc>
          <w:tcPr>
            <w:tcW w:type="dxa" w:w="2160"/>
            <w:shd w:fill="F2F7FB"/>
          </w:tcPr>
          <w:p>
            <w:r>
              <w:t>name</w:t>
            </w:r>
          </w:p>
        </w:tc>
        <w:tc>
          <w:tcPr>
            <w:tcW w:type="dxa" w:w="2160"/>
            <w:shd w:fill="F2F7FB"/>
          </w:tcPr>
          <w:p>
            <w:r>
              <w:t>VARCHAR(255)</w:t>
            </w:r>
          </w:p>
        </w:tc>
        <w:tc>
          <w:tcPr>
            <w:tcW w:type="dxa" w:w="2592"/>
            <w:shd w:fill="F2F7FB"/>
          </w:tcPr>
          <w:p>
            <w:r>
              <w:t>NOT NULL</w:t>
            </w:r>
          </w:p>
        </w:tc>
        <w:tc>
          <w:tcPr>
            <w:tcW w:type="dxa" w:w="2592"/>
            <w:shd w:fill="F2F7FB"/>
          </w:tcPr>
          <w:p>
            <w:r>
              <w:t>Category name in English</w:t>
            </w:r>
          </w:p>
        </w:tc>
      </w:tr>
      <w:tr>
        <w:tc>
          <w:tcPr>
            <w:tcW w:type="dxa" w:w="2160"/>
          </w:tcPr>
          <w:p>
            <w:r>
              <w:t>name_local</w:t>
            </w:r>
          </w:p>
        </w:tc>
        <w:tc>
          <w:tcPr>
            <w:tcW w:type="dxa" w:w="2160"/>
          </w:tcPr>
          <w:p>
            <w:r>
              <w:t>VARCHAR(255)</w:t>
            </w:r>
          </w:p>
        </w:tc>
        <w:tc>
          <w:tcPr>
            <w:tcW w:type="dxa" w:w="2592"/>
          </w:tcPr>
          <w:p>
            <w:r>
              <w:t>NULL</w:t>
            </w:r>
          </w:p>
        </w:tc>
        <w:tc>
          <w:tcPr>
            <w:tcW w:type="dxa" w:w="2592"/>
          </w:tcPr>
          <w:p>
            <w:r>
              <w:t>Category name in local language</w:t>
            </w:r>
          </w:p>
        </w:tc>
      </w:tr>
      <w:tr>
        <w:tc>
          <w:tcPr>
            <w:tcW w:type="dxa" w:w="2160"/>
            <w:shd w:fill="F2F7FB"/>
          </w:tcPr>
          <w:p>
            <w:r>
              <w:t>slug</w:t>
            </w:r>
          </w:p>
        </w:tc>
        <w:tc>
          <w:tcPr>
            <w:tcW w:type="dxa" w:w="2160"/>
            <w:shd w:fill="F2F7FB"/>
          </w:tcPr>
          <w:p>
            <w:r>
              <w:t>VARCHAR(255)</w:t>
            </w:r>
          </w:p>
        </w:tc>
        <w:tc>
          <w:tcPr>
            <w:tcW w:type="dxa" w:w="2592"/>
            <w:shd w:fill="F2F7FB"/>
          </w:tcPr>
          <w:p>
            <w:r>
              <w:t>UNIQUE NOT NULL</w:t>
            </w:r>
          </w:p>
        </w:tc>
        <w:tc>
          <w:tcPr>
            <w:tcW w:type="dxa" w:w="2592"/>
            <w:shd w:fill="F2F7FB"/>
          </w:tcPr>
          <w:p>
            <w:r>
              <w:t>URL-friendly slug</w:t>
            </w:r>
          </w:p>
        </w:tc>
      </w:tr>
      <w:tr>
        <w:tc>
          <w:tcPr>
            <w:tcW w:type="dxa" w:w="2160"/>
          </w:tcPr>
          <w:p>
            <w:r>
              <w:t>parent_id</w:t>
            </w:r>
          </w:p>
        </w:tc>
        <w:tc>
          <w:tcPr>
            <w:tcW w:type="dxa" w:w="2160"/>
          </w:tcPr>
          <w:p>
            <w:r>
              <w:t>UUID</w:t>
            </w:r>
          </w:p>
        </w:tc>
        <w:tc>
          <w:tcPr>
            <w:tcW w:type="dxa" w:w="2592"/>
          </w:tcPr>
          <w:p>
            <w:r>
              <w:t>FK -&gt; agro_categories</w:t>
            </w:r>
          </w:p>
        </w:tc>
        <w:tc>
          <w:tcPr>
            <w:tcW w:type="dxa" w:w="2592"/>
          </w:tcPr>
          <w:p>
            <w:r>
              <w:t>Parent category (self-reference)</w:t>
            </w:r>
          </w:p>
        </w:tc>
      </w:tr>
      <w:tr>
        <w:tc>
          <w:tcPr>
            <w:tcW w:type="dxa" w:w="2160"/>
            <w:shd w:fill="F2F7FB"/>
          </w:tcPr>
          <w:p>
            <w:r>
              <w:t>category_type</w:t>
            </w:r>
          </w:p>
        </w:tc>
        <w:tc>
          <w:tcPr>
            <w:tcW w:type="dxa" w:w="2160"/>
            <w:shd w:fill="F2F7FB"/>
          </w:tcPr>
          <w:p>
            <w:r>
              <w:t>VARCHAR(50)</w:t>
            </w:r>
          </w:p>
        </w:tc>
        <w:tc>
          <w:tcPr>
            <w:tcW w:type="dxa" w:w="2592"/>
            <w:shd w:fill="F2F7FB"/>
          </w:tcPr>
          <w:p>
            <w:r>
              <w:t>CHECK</w:t>
            </w:r>
          </w:p>
        </w:tc>
        <w:tc>
          <w:tcPr>
            <w:tcW w:type="dxa" w:w="2592"/>
            <w:shd w:fill="F2F7FB"/>
          </w:tcPr>
          <w:p>
            <w:r>
              <w:t>seeds, fertilizers, pesticides, herbicides, equipment, other</w:t>
            </w:r>
          </w:p>
        </w:tc>
      </w:tr>
      <w:tr>
        <w:tc>
          <w:tcPr>
            <w:tcW w:type="dxa" w:w="2160"/>
          </w:tcPr>
          <w:p>
            <w:r>
              <w:t>sort_order</w:t>
            </w:r>
          </w:p>
        </w:tc>
        <w:tc>
          <w:tcPr>
            <w:tcW w:type="dxa" w:w="2160"/>
          </w:tcPr>
          <w:p>
            <w:r>
              <w:t>INTEGER</w:t>
            </w:r>
          </w:p>
        </w:tc>
        <w:tc>
          <w:tcPr>
            <w:tcW w:type="dxa" w:w="2592"/>
          </w:tcPr>
          <w:p>
            <w:r>
              <w:t>DEFAULT 0</w:t>
            </w:r>
          </w:p>
        </w:tc>
        <w:tc>
          <w:tcPr>
            <w:tcW w:type="dxa" w:w="2592"/>
          </w:tcPr>
          <w:p>
            <w:r>
              <w:t>Display order in UI</w:t>
            </w:r>
          </w:p>
        </w:tc>
      </w:tr>
      <w:tr>
        <w:tc>
          <w:tcPr>
            <w:tcW w:type="dxa" w:w="2160"/>
            <w:shd w:fill="F2F7FB"/>
          </w:tcPr>
          <w:p>
            <w:r>
              <w:t>is_active</w:t>
            </w:r>
          </w:p>
        </w:tc>
        <w:tc>
          <w:tcPr>
            <w:tcW w:type="dxa" w:w="2160"/>
            <w:shd w:fill="F2F7FB"/>
          </w:tcPr>
          <w:p>
            <w:r>
              <w:t>BOOLEAN</w:t>
            </w:r>
          </w:p>
        </w:tc>
        <w:tc>
          <w:tcPr>
            <w:tcW w:type="dxa" w:w="2592"/>
            <w:shd w:fill="F2F7FB"/>
          </w:tcPr>
          <w:p>
            <w:r>
              <w:t>DEFAULT true</w:t>
            </w:r>
          </w:p>
        </w:tc>
        <w:tc>
          <w:tcPr>
            <w:tcW w:type="dxa" w:w="2592"/>
            <w:shd w:fill="F2F7FB"/>
          </w:tcPr>
          <w:p>
            <w:r>
              <w:t>Category availability</w:t>
            </w:r>
          </w:p>
        </w:tc>
      </w:tr>
    </w:tbl>
    <w:p/>
    <w:p>
      <w:pPr>
        <w:pStyle w:val="Heading3"/>
      </w:pPr>
      <w:r>
        <w:rPr>
          <w:color w:val="2E75B6"/>
          <w:sz w:val="24"/>
        </w:rPr>
        <w:t>suppliers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supplier identifier</w:t>
            </w:r>
          </w:p>
        </w:tc>
      </w:tr>
      <w:tr>
        <w:tc>
          <w:tcPr>
            <w:tcW w:type="dxa" w:w="2160"/>
            <w:shd w:fill="F2F7FB"/>
          </w:tcPr>
          <w:p>
            <w:r>
              <w:t>company_name</w:t>
            </w:r>
          </w:p>
        </w:tc>
        <w:tc>
          <w:tcPr>
            <w:tcW w:type="dxa" w:w="2160"/>
            <w:shd w:fill="F2F7FB"/>
          </w:tcPr>
          <w:p>
            <w:r>
              <w:t>VARCHAR(255)</w:t>
            </w:r>
          </w:p>
        </w:tc>
        <w:tc>
          <w:tcPr>
            <w:tcW w:type="dxa" w:w="2592"/>
            <w:shd w:fill="F2F7FB"/>
          </w:tcPr>
          <w:p>
            <w:r>
              <w:t>NOT NULL</w:t>
            </w:r>
          </w:p>
        </w:tc>
        <w:tc>
          <w:tcPr>
            <w:tcW w:type="dxa" w:w="2592"/>
            <w:shd w:fill="F2F7FB"/>
          </w:tcPr>
          <w:p>
            <w:r>
              <w:t>Supplier company name</w:t>
            </w:r>
          </w:p>
        </w:tc>
      </w:tr>
      <w:tr>
        <w:tc>
          <w:tcPr>
            <w:tcW w:type="dxa" w:w="2160"/>
          </w:tcPr>
          <w:p>
            <w:r>
              <w:t>brand_name</w:t>
            </w:r>
          </w:p>
        </w:tc>
        <w:tc>
          <w:tcPr>
            <w:tcW w:type="dxa" w:w="2160"/>
          </w:tcPr>
          <w:p>
            <w:r>
              <w:t>VARCHAR(255)</w:t>
            </w:r>
          </w:p>
        </w:tc>
        <w:tc>
          <w:tcPr>
            <w:tcW w:type="dxa" w:w="2592"/>
          </w:tcPr>
          <w:p>
            <w:r>
              <w:t>NULL</w:t>
            </w:r>
          </w:p>
        </w:tc>
        <w:tc>
          <w:tcPr>
            <w:tcW w:type="dxa" w:w="2592"/>
          </w:tcPr>
          <w:p>
            <w:r>
              <w:t>Brand name if different</w:t>
            </w:r>
          </w:p>
        </w:tc>
      </w:tr>
      <w:tr>
        <w:tc>
          <w:tcPr>
            <w:tcW w:type="dxa" w:w="2160"/>
            <w:shd w:fill="F2F7FB"/>
          </w:tcPr>
          <w:p>
            <w:r>
              <w:t>contact_email</w:t>
            </w:r>
          </w:p>
        </w:tc>
        <w:tc>
          <w:tcPr>
            <w:tcW w:type="dxa" w:w="2160"/>
            <w:shd w:fill="F2F7FB"/>
          </w:tcPr>
          <w:p>
            <w:r>
              <w:t>VARCHAR(100)</w:t>
            </w:r>
          </w:p>
        </w:tc>
        <w:tc>
          <w:tcPr>
            <w:tcW w:type="dxa" w:w="2592"/>
            <w:shd w:fill="F2F7FB"/>
          </w:tcPr>
          <w:p>
            <w:r>
              <w:t>NULL</w:t>
            </w:r>
          </w:p>
        </w:tc>
        <w:tc>
          <w:tcPr>
            <w:tcW w:type="dxa" w:w="2592"/>
            <w:shd w:fill="F2F7FB"/>
          </w:tcPr>
          <w:p>
            <w:r>
              <w:t>Contact email address</w:t>
            </w:r>
          </w:p>
        </w:tc>
      </w:tr>
      <w:tr>
        <w:tc>
          <w:tcPr>
            <w:tcW w:type="dxa" w:w="2160"/>
          </w:tcPr>
          <w:p>
            <w:r>
              <w:t>contact_phone</w:t>
            </w:r>
          </w:p>
        </w:tc>
        <w:tc>
          <w:tcPr>
            <w:tcW w:type="dxa" w:w="2160"/>
          </w:tcPr>
          <w:p>
            <w:r>
              <w:t>VARCHAR(15)</w:t>
            </w:r>
          </w:p>
        </w:tc>
        <w:tc>
          <w:tcPr>
            <w:tcW w:type="dxa" w:w="2592"/>
          </w:tcPr>
          <w:p>
            <w:r>
              <w:t>NULL</w:t>
            </w:r>
          </w:p>
        </w:tc>
        <w:tc>
          <w:tcPr>
            <w:tcW w:type="dxa" w:w="2592"/>
          </w:tcPr>
          <w:p>
            <w:r>
              <w:t>Contact phone number</w:t>
            </w:r>
          </w:p>
        </w:tc>
      </w:tr>
      <w:tr>
        <w:tc>
          <w:tcPr>
            <w:tcW w:type="dxa" w:w="2160"/>
            <w:shd w:fill="F2F7FB"/>
          </w:tcPr>
          <w:p>
            <w:r>
              <w:t>address</w:t>
            </w:r>
          </w:p>
        </w:tc>
        <w:tc>
          <w:tcPr>
            <w:tcW w:type="dxa" w:w="2160"/>
            <w:shd w:fill="F2F7FB"/>
          </w:tcPr>
          <w:p>
            <w:r>
              <w:t>TEXT</w:t>
            </w:r>
          </w:p>
        </w:tc>
        <w:tc>
          <w:tcPr>
            <w:tcW w:type="dxa" w:w="2592"/>
            <w:shd w:fill="F2F7FB"/>
          </w:tcPr>
          <w:p>
            <w:r>
              <w:t>NULL</w:t>
            </w:r>
          </w:p>
        </w:tc>
        <w:tc>
          <w:tcPr>
            <w:tcW w:type="dxa" w:w="2592"/>
            <w:shd w:fill="F2F7FB"/>
          </w:tcPr>
          <w:p>
            <w:r>
              <w:t>Supplier address</w:t>
            </w:r>
          </w:p>
        </w:tc>
      </w:tr>
      <w:tr>
        <w:tc>
          <w:tcPr>
            <w:tcW w:type="dxa" w:w="2160"/>
          </w:tcPr>
          <w:p>
            <w:r>
              <w:t>gst_number</w:t>
            </w:r>
          </w:p>
        </w:tc>
        <w:tc>
          <w:tcPr>
            <w:tcW w:type="dxa" w:w="2160"/>
          </w:tcPr>
          <w:p>
            <w:r>
              <w:t>VARCHAR(50)</w:t>
            </w:r>
          </w:p>
        </w:tc>
        <w:tc>
          <w:tcPr>
            <w:tcW w:type="dxa" w:w="2592"/>
          </w:tcPr>
          <w:p>
            <w:r>
              <w:t>NULL</w:t>
            </w:r>
          </w:p>
        </w:tc>
        <w:tc>
          <w:tcPr>
            <w:tcW w:type="dxa" w:w="2592"/>
          </w:tcPr>
          <w:p>
            <w:r>
              <w:t>GST registration number</w:t>
            </w:r>
          </w:p>
        </w:tc>
      </w:tr>
      <w:tr>
        <w:tc>
          <w:tcPr>
            <w:tcW w:type="dxa" w:w="2160"/>
            <w:shd w:fill="F2F7FB"/>
          </w:tcPr>
          <w:p>
            <w:r>
              <w:t>status</w:t>
            </w:r>
          </w:p>
        </w:tc>
        <w:tc>
          <w:tcPr>
            <w:tcW w:type="dxa" w:w="2160"/>
            <w:shd w:fill="F2F7FB"/>
          </w:tcPr>
          <w:p>
            <w:r>
              <w:t>VARCHAR(20)</w:t>
            </w:r>
          </w:p>
        </w:tc>
        <w:tc>
          <w:tcPr>
            <w:tcW w:type="dxa" w:w="2592"/>
            <w:shd w:fill="F2F7FB"/>
          </w:tcPr>
          <w:p>
            <w:r>
              <w:t>DEFAULT 'active'</w:t>
            </w:r>
          </w:p>
        </w:tc>
        <w:tc>
          <w:tcPr>
            <w:tcW w:type="dxa" w:w="2592"/>
            <w:shd w:fill="F2F7FB"/>
          </w:tcPr>
          <w:p>
            <w:r>
              <w:t>active, inactive, blacklisted</w:t>
            </w:r>
          </w:p>
        </w:tc>
      </w:tr>
      <w:tr>
        <w:tc>
          <w:tcPr>
            <w:tcW w:type="dxa" w:w="2160"/>
          </w:tcPr>
          <w:p>
            <w:r>
              <w:t>created_at</w:t>
            </w:r>
          </w:p>
        </w:tc>
        <w:tc>
          <w:tcPr>
            <w:tcW w:type="dxa" w:w="2160"/>
          </w:tcPr>
          <w:p>
            <w:r>
              <w:t>TIMESTAMPTZ</w:t>
            </w:r>
          </w:p>
        </w:tc>
        <w:tc>
          <w:tcPr>
            <w:tcW w:type="dxa" w:w="2592"/>
          </w:tcPr>
          <w:p>
            <w:r>
              <w:t>DEFAULT NOW()</w:t>
            </w:r>
          </w:p>
        </w:tc>
        <w:tc>
          <w:tcPr>
            <w:tcW w:type="dxa" w:w="2592"/>
          </w:tcPr>
          <w:p>
            <w:r>
              <w:t>Supplier onboarding timestamp</w:t>
            </w:r>
          </w:p>
        </w:tc>
      </w:tr>
    </w:tbl>
    <w:p/>
    <w:p>
      <w:pPr>
        <w:pStyle w:val="Heading3"/>
      </w:pPr>
      <w:r>
        <w:rPr>
          <w:color w:val="2E75B6"/>
          <w:sz w:val="24"/>
        </w:rPr>
        <w:t>agro_products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product identifier</w:t>
            </w:r>
          </w:p>
        </w:tc>
      </w:tr>
      <w:tr>
        <w:tc>
          <w:tcPr>
            <w:tcW w:type="dxa" w:w="2160"/>
            <w:shd w:fill="F2F7FB"/>
          </w:tcPr>
          <w:p>
            <w:r>
              <w:t>category_id</w:t>
            </w:r>
          </w:p>
        </w:tc>
        <w:tc>
          <w:tcPr>
            <w:tcW w:type="dxa" w:w="2160"/>
            <w:shd w:fill="F2F7FB"/>
          </w:tcPr>
          <w:p>
            <w:r>
              <w:t>UUID</w:t>
            </w:r>
          </w:p>
        </w:tc>
        <w:tc>
          <w:tcPr>
            <w:tcW w:type="dxa" w:w="2592"/>
            <w:shd w:fill="F2F7FB"/>
          </w:tcPr>
          <w:p>
            <w:r>
              <w:t>FK -&gt; agro_categories NOT NULL</w:t>
            </w:r>
          </w:p>
        </w:tc>
        <w:tc>
          <w:tcPr>
            <w:tcW w:type="dxa" w:w="2592"/>
            <w:shd w:fill="F2F7FB"/>
          </w:tcPr>
          <w:p>
            <w:r>
              <w:t>Product category</w:t>
            </w:r>
          </w:p>
        </w:tc>
      </w:tr>
      <w:tr>
        <w:tc>
          <w:tcPr>
            <w:tcW w:type="dxa" w:w="2160"/>
          </w:tcPr>
          <w:p>
            <w:r>
              <w:t>supplier_id</w:t>
            </w:r>
          </w:p>
        </w:tc>
        <w:tc>
          <w:tcPr>
            <w:tcW w:type="dxa" w:w="2160"/>
          </w:tcPr>
          <w:p>
            <w:r>
              <w:t>UUID</w:t>
            </w:r>
          </w:p>
        </w:tc>
        <w:tc>
          <w:tcPr>
            <w:tcW w:type="dxa" w:w="2592"/>
          </w:tcPr>
          <w:p>
            <w:r>
              <w:t>FK -&gt; suppliers NOT NULL</w:t>
            </w:r>
          </w:p>
        </w:tc>
        <w:tc>
          <w:tcPr>
            <w:tcW w:type="dxa" w:w="2592"/>
          </w:tcPr>
          <w:p>
            <w:r>
              <w:t>Supplier reference</w:t>
            </w:r>
          </w:p>
        </w:tc>
      </w:tr>
      <w:tr>
        <w:tc>
          <w:tcPr>
            <w:tcW w:type="dxa" w:w="2160"/>
            <w:shd w:fill="F2F7FB"/>
          </w:tcPr>
          <w:p>
            <w:r>
              <w:t>sku</w:t>
            </w:r>
          </w:p>
        </w:tc>
        <w:tc>
          <w:tcPr>
            <w:tcW w:type="dxa" w:w="2160"/>
            <w:shd w:fill="F2F7FB"/>
          </w:tcPr>
          <w:p>
            <w:r>
              <w:t>VARCHAR(50)</w:t>
            </w:r>
          </w:p>
        </w:tc>
        <w:tc>
          <w:tcPr>
            <w:tcW w:type="dxa" w:w="2592"/>
            <w:shd w:fill="F2F7FB"/>
          </w:tcPr>
          <w:p>
            <w:r>
              <w:t>UNIQUE NOT NULL</w:t>
            </w:r>
          </w:p>
        </w:tc>
        <w:tc>
          <w:tcPr>
            <w:tcW w:type="dxa" w:w="2592"/>
            <w:shd w:fill="F2F7FB"/>
          </w:tcPr>
          <w:p>
            <w:r>
              <w:t>Stock keeping unit</w:t>
            </w:r>
          </w:p>
        </w:tc>
      </w:tr>
      <w:tr>
        <w:tc>
          <w:tcPr>
            <w:tcW w:type="dxa" w:w="2160"/>
          </w:tcPr>
          <w:p>
            <w:r>
              <w:t>product_name</w:t>
            </w:r>
          </w:p>
        </w:tc>
        <w:tc>
          <w:tcPr>
            <w:tcW w:type="dxa" w:w="2160"/>
          </w:tcPr>
          <w:p>
            <w:r>
              <w:t>VARCHAR(255)</w:t>
            </w:r>
          </w:p>
        </w:tc>
        <w:tc>
          <w:tcPr>
            <w:tcW w:type="dxa" w:w="2592"/>
          </w:tcPr>
          <w:p>
            <w:r>
              <w:t>NOT NULL</w:t>
            </w:r>
          </w:p>
        </w:tc>
        <w:tc>
          <w:tcPr>
            <w:tcW w:type="dxa" w:w="2592"/>
          </w:tcPr>
          <w:p>
            <w:r>
              <w:t>Product name in English</w:t>
            </w:r>
          </w:p>
        </w:tc>
      </w:tr>
      <w:tr>
        <w:tc>
          <w:tcPr>
            <w:tcW w:type="dxa" w:w="2160"/>
            <w:shd w:fill="F2F7FB"/>
          </w:tcPr>
          <w:p>
            <w:r>
              <w:t>product_name_local</w:t>
            </w:r>
          </w:p>
        </w:tc>
        <w:tc>
          <w:tcPr>
            <w:tcW w:type="dxa" w:w="2160"/>
            <w:shd w:fill="F2F7FB"/>
          </w:tcPr>
          <w:p>
            <w:r>
              <w:t>VARCHAR(255)</w:t>
            </w:r>
          </w:p>
        </w:tc>
        <w:tc>
          <w:tcPr>
            <w:tcW w:type="dxa" w:w="2592"/>
            <w:shd w:fill="F2F7FB"/>
          </w:tcPr>
          <w:p>
            <w:r>
              <w:t>NULL</w:t>
            </w:r>
          </w:p>
        </w:tc>
        <w:tc>
          <w:tcPr>
            <w:tcW w:type="dxa" w:w="2592"/>
            <w:shd w:fill="F2F7FB"/>
          </w:tcPr>
          <w:p>
            <w:r>
              <w:t>Product name in local language</w:t>
            </w:r>
          </w:p>
        </w:tc>
      </w:tr>
      <w:tr>
        <w:tc>
          <w:tcPr>
            <w:tcW w:type="dxa" w:w="2160"/>
          </w:tcPr>
          <w:p>
            <w:r>
              <w:t>description</w:t>
            </w:r>
          </w:p>
        </w:tc>
        <w:tc>
          <w:tcPr>
            <w:tcW w:type="dxa" w:w="2160"/>
          </w:tcPr>
          <w:p>
            <w:r>
              <w:t>TEXT</w:t>
            </w:r>
          </w:p>
        </w:tc>
        <w:tc>
          <w:tcPr>
            <w:tcW w:type="dxa" w:w="2592"/>
          </w:tcPr>
          <w:p>
            <w:r>
              <w:t>NULL</w:t>
            </w:r>
          </w:p>
        </w:tc>
        <w:tc>
          <w:tcPr>
            <w:tcW w:type="dxa" w:w="2592"/>
          </w:tcPr>
          <w:p>
            <w:r>
              <w:t>Product description and usage</w:t>
            </w:r>
          </w:p>
        </w:tc>
      </w:tr>
      <w:tr>
        <w:tc>
          <w:tcPr>
            <w:tcW w:type="dxa" w:w="2160"/>
            <w:shd w:fill="F2F7FB"/>
          </w:tcPr>
          <w:p>
            <w:r>
              <w:t>mrp</w:t>
            </w:r>
          </w:p>
        </w:tc>
        <w:tc>
          <w:tcPr>
            <w:tcW w:type="dxa" w:w="2160"/>
            <w:shd w:fill="F2F7FB"/>
          </w:tcPr>
          <w:p>
            <w:r>
              <w:t>NUMERIC(10,2)</w:t>
            </w:r>
          </w:p>
        </w:tc>
        <w:tc>
          <w:tcPr>
            <w:tcW w:type="dxa" w:w="2592"/>
            <w:shd w:fill="F2F7FB"/>
          </w:tcPr>
          <w:p>
            <w:r>
              <w:t>NOT NULL</w:t>
            </w:r>
          </w:p>
        </w:tc>
        <w:tc>
          <w:tcPr>
            <w:tcW w:type="dxa" w:w="2592"/>
            <w:shd w:fill="F2F7FB"/>
          </w:tcPr>
          <w:p>
            <w:r>
              <w:t>Maximum retail price</w:t>
            </w:r>
          </w:p>
        </w:tc>
      </w:tr>
      <w:tr>
        <w:tc>
          <w:tcPr>
            <w:tcW w:type="dxa" w:w="2160"/>
          </w:tcPr>
          <w:p>
            <w:r>
              <w:t>selling_price</w:t>
            </w:r>
          </w:p>
        </w:tc>
        <w:tc>
          <w:tcPr>
            <w:tcW w:type="dxa" w:w="2160"/>
          </w:tcPr>
          <w:p>
            <w:r>
              <w:t>NUMERIC(10,2)</w:t>
            </w:r>
          </w:p>
        </w:tc>
        <w:tc>
          <w:tcPr>
            <w:tcW w:type="dxa" w:w="2592"/>
          </w:tcPr>
          <w:p>
            <w:r>
              <w:t>NOT NULL</w:t>
            </w:r>
          </w:p>
        </w:tc>
        <w:tc>
          <w:tcPr>
            <w:tcW w:type="dxa" w:w="2592"/>
          </w:tcPr>
          <w:p>
            <w:r>
              <w:t>Current selling price</w:t>
            </w:r>
          </w:p>
        </w:tc>
      </w:tr>
      <w:tr>
        <w:tc>
          <w:tcPr>
            <w:tcW w:type="dxa" w:w="2160"/>
            <w:shd w:fill="F2F7FB"/>
          </w:tcPr>
          <w:p>
            <w:r>
              <w:t>unit_of_measure</w:t>
            </w:r>
          </w:p>
        </w:tc>
        <w:tc>
          <w:tcPr>
            <w:tcW w:type="dxa" w:w="2160"/>
            <w:shd w:fill="F2F7FB"/>
          </w:tcPr>
          <w:p>
            <w:r>
              <w:t>VARCHAR(20)</w:t>
            </w:r>
          </w:p>
        </w:tc>
        <w:tc>
          <w:tcPr>
            <w:tcW w:type="dxa" w:w="2592"/>
            <w:shd w:fill="F2F7FB"/>
          </w:tcPr>
          <w:p>
            <w:r>
              <w:t>NOT NULL</w:t>
            </w:r>
          </w:p>
        </w:tc>
        <w:tc>
          <w:tcPr>
            <w:tcW w:type="dxa" w:w="2592"/>
            <w:shd w:fill="F2F7FB"/>
          </w:tcPr>
          <w:p>
            <w:r>
              <w:t>kg, liter, piece, bottle, etc.</w:t>
            </w:r>
          </w:p>
        </w:tc>
      </w:tr>
      <w:tr>
        <w:tc>
          <w:tcPr>
            <w:tcW w:type="dxa" w:w="2160"/>
          </w:tcPr>
          <w:p>
            <w:r>
              <w:t>weight_kg</w:t>
            </w:r>
          </w:p>
        </w:tc>
        <w:tc>
          <w:tcPr>
            <w:tcW w:type="dxa" w:w="2160"/>
          </w:tcPr>
          <w:p>
            <w:r>
              <w:t>NUMERIC(10,3)</w:t>
            </w:r>
          </w:p>
        </w:tc>
        <w:tc>
          <w:tcPr>
            <w:tcW w:type="dxa" w:w="2592"/>
          </w:tcPr>
          <w:p>
            <w:r>
              <w:t>NULL</w:t>
            </w:r>
          </w:p>
        </w:tc>
        <w:tc>
          <w:tcPr>
            <w:tcW w:type="dxa" w:w="2592"/>
          </w:tcPr>
          <w:p>
            <w:r>
              <w:t>Product weight in kilograms</w:t>
            </w:r>
          </w:p>
        </w:tc>
      </w:tr>
      <w:tr>
        <w:tc>
          <w:tcPr>
            <w:tcW w:type="dxa" w:w="2160"/>
            <w:shd w:fill="F2F7FB"/>
          </w:tcPr>
          <w:p>
            <w:r>
              <w:t>image_url</w:t>
            </w:r>
          </w:p>
        </w:tc>
        <w:tc>
          <w:tcPr>
            <w:tcW w:type="dxa" w:w="2160"/>
            <w:shd w:fill="F2F7FB"/>
          </w:tcPr>
          <w:p>
            <w:r>
              <w:t>VARCHAR(512)</w:t>
            </w:r>
          </w:p>
        </w:tc>
        <w:tc>
          <w:tcPr>
            <w:tcW w:type="dxa" w:w="2592"/>
            <w:shd w:fill="F2F7FB"/>
          </w:tcPr>
          <w:p>
            <w:r>
              <w:t>NULL</w:t>
            </w:r>
          </w:p>
        </w:tc>
        <w:tc>
          <w:tcPr>
            <w:tcW w:type="dxa" w:w="2592"/>
            <w:shd w:fill="F2F7FB"/>
          </w:tcPr>
          <w:p>
            <w:r>
              <w:t>Product image URL</w:t>
            </w:r>
          </w:p>
        </w:tc>
      </w:tr>
      <w:tr>
        <w:tc>
          <w:tcPr>
            <w:tcW w:type="dxa" w:w="2160"/>
          </w:tcPr>
          <w:p>
            <w:r>
              <w:t>specifications</w:t>
            </w:r>
          </w:p>
        </w:tc>
        <w:tc>
          <w:tcPr>
            <w:tcW w:type="dxa" w:w="2160"/>
          </w:tcPr>
          <w:p>
            <w:r>
              <w:t>JSONB</w:t>
            </w:r>
          </w:p>
        </w:tc>
        <w:tc>
          <w:tcPr>
            <w:tcW w:type="dxa" w:w="2592"/>
          </w:tcPr>
          <w:p>
            <w:r>
              <w:t>DEFAULT '{}'</w:t>
            </w:r>
          </w:p>
        </w:tc>
        <w:tc>
          <w:tcPr>
            <w:tcW w:type="dxa" w:w="2592"/>
          </w:tcPr>
          <w:p>
            <w:r>
              <w:t>Variable specs (composition, shelf_life, etc.)</w:t>
            </w:r>
          </w:p>
        </w:tc>
      </w:tr>
      <w:tr>
        <w:tc>
          <w:tcPr>
            <w:tcW w:type="dxa" w:w="2160"/>
            <w:shd w:fill="F2F7FB"/>
          </w:tcPr>
          <w:p>
            <w:r>
              <w:t>is_active</w:t>
            </w:r>
          </w:p>
        </w:tc>
        <w:tc>
          <w:tcPr>
            <w:tcW w:type="dxa" w:w="2160"/>
            <w:shd w:fill="F2F7FB"/>
          </w:tcPr>
          <w:p>
            <w:r>
              <w:t>BOOLEAN</w:t>
            </w:r>
          </w:p>
        </w:tc>
        <w:tc>
          <w:tcPr>
            <w:tcW w:type="dxa" w:w="2592"/>
            <w:shd w:fill="F2F7FB"/>
          </w:tcPr>
          <w:p>
            <w:r>
              <w:t>DEFAULT true</w:t>
            </w:r>
          </w:p>
        </w:tc>
        <w:tc>
          <w:tcPr>
            <w:tcW w:type="dxa" w:w="2592"/>
            <w:shd w:fill="F2F7FB"/>
          </w:tcPr>
          <w:p>
            <w:r>
              <w:t>Product availability</w:t>
            </w:r>
          </w:p>
        </w:tc>
      </w:tr>
      <w:tr>
        <w:tc>
          <w:tcPr>
            <w:tcW w:type="dxa" w:w="2160"/>
          </w:tcPr>
          <w:p>
            <w:r>
              <w:t>hsn_code</w:t>
            </w:r>
          </w:p>
        </w:tc>
        <w:tc>
          <w:tcPr>
            <w:tcW w:type="dxa" w:w="2160"/>
          </w:tcPr>
          <w:p>
            <w:r>
              <w:t>VARCHAR(50)</w:t>
            </w:r>
          </w:p>
        </w:tc>
        <w:tc>
          <w:tcPr>
            <w:tcW w:type="dxa" w:w="2592"/>
          </w:tcPr>
          <w:p>
            <w:r>
              <w:t>NULL</w:t>
            </w:r>
          </w:p>
        </w:tc>
        <w:tc>
          <w:tcPr>
            <w:tcW w:type="dxa" w:w="2592"/>
          </w:tcPr>
          <w:p>
            <w:r>
              <w:t>HSN code for GST classification</w:t>
            </w:r>
          </w:p>
        </w:tc>
      </w:tr>
      <w:tr>
        <w:tc>
          <w:tcPr>
            <w:tcW w:type="dxa" w:w="2160"/>
            <w:shd w:fill="F2F7FB"/>
          </w:tcPr>
          <w:p>
            <w:r>
              <w:t>gst_rate</w:t>
            </w:r>
          </w:p>
        </w:tc>
        <w:tc>
          <w:tcPr>
            <w:tcW w:type="dxa" w:w="2160"/>
            <w:shd w:fill="F2F7FB"/>
          </w:tcPr>
          <w:p>
            <w:r>
              <w:t>NUMERIC(5,2)</w:t>
            </w:r>
          </w:p>
        </w:tc>
        <w:tc>
          <w:tcPr>
            <w:tcW w:type="dxa" w:w="2592"/>
            <w:shd w:fill="F2F7FB"/>
          </w:tcPr>
          <w:p>
            <w:r>
              <w:t>DEFAULT 18.00</w:t>
            </w:r>
          </w:p>
        </w:tc>
        <w:tc>
          <w:tcPr>
            <w:tcW w:type="dxa" w:w="2592"/>
            <w:shd w:fill="F2F7FB"/>
          </w:tcPr>
          <w:p>
            <w:r>
              <w:t>GST rate percentage</w:t>
            </w:r>
          </w:p>
        </w:tc>
      </w:tr>
      <w:tr>
        <w:tc>
          <w:tcPr>
            <w:tcW w:type="dxa" w:w="2160"/>
          </w:tcPr>
          <w:p>
            <w:r>
              <w:t>created_at</w:t>
            </w:r>
          </w:p>
        </w:tc>
        <w:tc>
          <w:tcPr>
            <w:tcW w:type="dxa" w:w="2160"/>
          </w:tcPr>
          <w:p>
            <w:r>
              <w:t>TIMESTAMPTZ</w:t>
            </w:r>
          </w:p>
        </w:tc>
        <w:tc>
          <w:tcPr>
            <w:tcW w:type="dxa" w:w="2592"/>
          </w:tcPr>
          <w:p>
            <w:r>
              <w:t>DEFAULT NOW()</w:t>
            </w:r>
          </w:p>
        </w:tc>
        <w:tc>
          <w:tcPr>
            <w:tcW w:type="dxa" w:w="2592"/>
          </w:tcPr>
          <w:p>
            <w:r>
              <w:t>Product creation timestamp</w:t>
            </w:r>
          </w:p>
        </w:tc>
      </w:tr>
      <w:tr>
        <w:tc>
          <w:tcPr>
            <w:tcW w:type="dxa" w:w="2160"/>
            <w:shd w:fill="F2F7FB"/>
          </w:tcPr>
          <w:p>
            <w:r>
              <w:t>updated_at</w:t>
            </w:r>
          </w:p>
        </w:tc>
        <w:tc>
          <w:tcPr>
            <w:tcW w:type="dxa" w:w="2160"/>
            <w:shd w:fill="F2F7FB"/>
          </w:tcPr>
          <w:p>
            <w:r>
              <w:t>TIMESTAMPTZ</w:t>
            </w:r>
          </w:p>
        </w:tc>
        <w:tc>
          <w:tcPr>
            <w:tcW w:type="dxa" w:w="2592"/>
            <w:shd w:fill="F2F7FB"/>
          </w:tcPr>
          <w:p>
            <w:r>
              <w:t>DEFAULT NOW()</w:t>
            </w:r>
          </w:p>
        </w:tc>
        <w:tc>
          <w:tcPr>
            <w:tcW w:type="dxa" w:w="2592"/>
            <w:shd w:fill="F2F7FB"/>
          </w:tcPr>
          <w:p>
            <w:r>
              <w:t>Last update timestamp</w:t>
            </w:r>
          </w:p>
        </w:tc>
      </w:tr>
    </w:tbl>
    <w:p/>
    <w:p>
      <w:pPr>
        <w:pStyle w:val="Heading3"/>
      </w:pPr>
      <w:r>
        <w:rPr>
          <w:color w:val="2E75B6"/>
          <w:sz w:val="24"/>
        </w:rPr>
        <w:t>inventory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inventory record</w:t>
            </w:r>
          </w:p>
        </w:tc>
      </w:tr>
      <w:tr>
        <w:tc>
          <w:tcPr>
            <w:tcW w:type="dxa" w:w="2160"/>
            <w:shd w:fill="F2F7FB"/>
          </w:tcPr>
          <w:p>
            <w:r>
              <w:t>product_id</w:t>
            </w:r>
          </w:p>
        </w:tc>
        <w:tc>
          <w:tcPr>
            <w:tcW w:type="dxa" w:w="2160"/>
            <w:shd w:fill="F2F7FB"/>
          </w:tcPr>
          <w:p>
            <w:r>
              <w:t>UUID</w:t>
            </w:r>
          </w:p>
        </w:tc>
        <w:tc>
          <w:tcPr>
            <w:tcW w:type="dxa" w:w="2592"/>
            <w:shd w:fill="F2F7FB"/>
          </w:tcPr>
          <w:p>
            <w:r>
              <w:t>FK -&gt; agro_products NOT NULL</w:t>
            </w:r>
          </w:p>
        </w:tc>
        <w:tc>
          <w:tcPr>
            <w:tcW w:type="dxa" w:w="2592"/>
            <w:shd w:fill="F2F7FB"/>
          </w:tcPr>
          <w:p>
            <w:r>
              <w:t>Product reference</w:t>
            </w:r>
          </w:p>
        </w:tc>
      </w:tr>
      <w:tr>
        <w:tc>
          <w:tcPr>
            <w:tcW w:type="dxa" w:w="2160"/>
          </w:tcPr>
          <w:p>
            <w:r>
              <w:t>warehouse_id</w:t>
            </w:r>
          </w:p>
        </w:tc>
        <w:tc>
          <w:tcPr>
            <w:tcW w:type="dxa" w:w="2160"/>
          </w:tcPr>
          <w:p>
            <w:r>
              <w:t>UUID</w:t>
            </w:r>
          </w:p>
        </w:tc>
        <w:tc>
          <w:tcPr>
            <w:tcW w:type="dxa" w:w="2592"/>
          </w:tcPr>
          <w:p>
            <w:r>
              <w:t>FK -&gt; warehouses NOT NULL</w:t>
            </w:r>
          </w:p>
        </w:tc>
        <w:tc>
          <w:tcPr>
            <w:tcW w:type="dxa" w:w="2592"/>
          </w:tcPr>
          <w:p>
            <w:r>
              <w:t>Warehouse location</w:t>
            </w:r>
          </w:p>
        </w:tc>
      </w:tr>
      <w:tr>
        <w:tc>
          <w:tcPr>
            <w:tcW w:type="dxa" w:w="2160"/>
            <w:shd w:fill="F2F7FB"/>
          </w:tcPr>
          <w:p>
            <w:r>
              <w:t>quantity_on_hand</w:t>
            </w:r>
          </w:p>
        </w:tc>
        <w:tc>
          <w:tcPr>
            <w:tcW w:type="dxa" w:w="2160"/>
            <w:shd w:fill="F2F7FB"/>
          </w:tcPr>
          <w:p>
            <w:r>
              <w:t>INTEGER</w:t>
            </w:r>
          </w:p>
        </w:tc>
        <w:tc>
          <w:tcPr>
            <w:tcW w:type="dxa" w:w="2592"/>
            <w:shd w:fill="F2F7FB"/>
          </w:tcPr>
          <w:p>
            <w:r>
              <w:t>NOT NULL DEFAULT 0</w:t>
            </w:r>
          </w:p>
        </w:tc>
        <w:tc>
          <w:tcPr>
            <w:tcW w:type="dxa" w:w="2592"/>
            <w:shd w:fill="F2F7FB"/>
          </w:tcPr>
          <w:p>
            <w:r>
              <w:t>Available quantity</w:t>
            </w:r>
          </w:p>
        </w:tc>
      </w:tr>
      <w:tr>
        <w:tc>
          <w:tcPr>
            <w:tcW w:type="dxa" w:w="2160"/>
          </w:tcPr>
          <w:p>
            <w:r>
              <w:t>quantity_reserved</w:t>
            </w:r>
          </w:p>
        </w:tc>
        <w:tc>
          <w:tcPr>
            <w:tcW w:type="dxa" w:w="2160"/>
          </w:tcPr>
          <w:p>
            <w:r>
              <w:t>INTEGER</w:t>
            </w:r>
          </w:p>
        </w:tc>
        <w:tc>
          <w:tcPr>
            <w:tcW w:type="dxa" w:w="2592"/>
          </w:tcPr>
          <w:p>
            <w:r>
              <w:t>DEFAULT 0</w:t>
            </w:r>
          </w:p>
        </w:tc>
        <w:tc>
          <w:tcPr>
            <w:tcW w:type="dxa" w:w="2592"/>
          </w:tcPr>
          <w:p>
            <w:r>
              <w:t>Reserved for pending orders</w:t>
            </w:r>
          </w:p>
        </w:tc>
      </w:tr>
      <w:tr>
        <w:tc>
          <w:tcPr>
            <w:tcW w:type="dxa" w:w="2160"/>
            <w:shd w:fill="F2F7FB"/>
          </w:tcPr>
          <w:p>
            <w:r>
              <w:t>reorder_level</w:t>
            </w:r>
          </w:p>
        </w:tc>
        <w:tc>
          <w:tcPr>
            <w:tcW w:type="dxa" w:w="2160"/>
            <w:shd w:fill="F2F7FB"/>
          </w:tcPr>
          <w:p>
            <w:r>
              <w:t>INTEGER</w:t>
            </w:r>
          </w:p>
        </w:tc>
        <w:tc>
          <w:tcPr>
            <w:tcW w:type="dxa" w:w="2592"/>
            <w:shd w:fill="F2F7FB"/>
          </w:tcPr>
          <w:p>
            <w:r>
              <w:t>DEFAULT 10</w:t>
            </w:r>
          </w:p>
        </w:tc>
        <w:tc>
          <w:tcPr>
            <w:tcW w:type="dxa" w:w="2592"/>
            <w:shd w:fill="F2F7FB"/>
          </w:tcPr>
          <w:p>
            <w:r>
              <w:t>Minimum quantity threshold</w:t>
            </w:r>
          </w:p>
        </w:tc>
      </w:tr>
      <w:tr>
        <w:tc>
          <w:tcPr>
            <w:tcW w:type="dxa" w:w="2160"/>
          </w:tcPr>
          <w:p>
            <w:r>
              <w:t>reorder_quantity</w:t>
            </w:r>
          </w:p>
        </w:tc>
        <w:tc>
          <w:tcPr>
            <w:tcW w:type="dxa" w:w="2160"/>
          </w:tcPr>
          <w:p>
            <w:r>
              <w:t>INTEGER</w:t>
            </w:r>
          </w:p>
        </w:tc>
        <w:tc>
          <w:tcPr>
            <w:tcW w:type="dxa" w:w="2592"/>
          </w:tcPr>
          <w:p>
            <w:r>
              <w:t>DEFAULT 50</w:t>
            </w:r>
          </w:p>
        </w:tc>
        <w:tc>
          <w:tcPr>
            <w:tcW w:type="dxa" w:w="2592"/>
          </w:tcPr>
          <w:p>
            <w:r>
              <w:t>Quantity to order when below threshold</w:t>
            </w:r>
          </w:p>
        </w:tc>
      </w:tr>
      <w:tr>
        <w:tc>
          <w:tcPr>
            <w:tcW w:type="dxa" w:w="2160"/>
            <w:shd w:fill="F2F7FB"/>
          </w:tcPr>
          <w:p>
            <w:r>
              <w:t>last_restock_date</w:t>
            </w:r>
          </w:p>
        </w:tc>
        <w:tc>
          <w:tcPr>
            <w:tcW w:type="dxa" w:w="2160"/>
            <w:shd w:fill="F2F7FB"/>
          </w:tcPr>
          <w:p>
            <w:r>
              <w:t>DATE</w:t>
            </w:r>
          </w:p>
        </w:tc>
        <w:tc>
          <w:tcPr>
            <w:tcW w:type="dxa" w:w="2592"/>
            <w:shd w:fill="F2F7FB"/>
          </w:tcPr>
          <w:p>
            <w:r>
              <w:t>NULL</w:t>
            </w:r>
          </w:p>
        </w:tc>
        <w:tc>
          <w:tcPr>
            <w:tcW w:type="dxa" w:w="2592"/>
            <w:shd w:fill="F2F7FB"/>
          </w:tcPr>
          <w:p>
            <w:r>
              <w:t>Last restock timestamp</w:t>
            </w:r>
          </w:p>
        </w:tc>
      </w:tr>
      <w:tr>
        <w:tc>
          <w:tcPr>
            <w:tcW w:type="dxa" w:w="2160"/>
          </w:tcPr>
          <w:p>
            <w:r>
              <w:t>updated_at</w:t>
            </w:r>
          </w:p>
        </w:tc>
        <w:tc>
          <w:tcPr>
            <w:tcW w:type="dxa" w:w="2160"/>
          </w:tcPr>
          <w:p>
            <w:r>
              <w:t>TIMESTAMPTZ</w:t>
            </w:r>
          </w:p>
        </w:tc>
        <w:tc>
          <w:tcPr>
            <w:tcW w:type="dxa" w:w="2592"/>
          </w:tcPr>
          <w:p>
            <w:r>
              <w:t>NULL</w:t>
            </w:r>
          </w:p>
        </w:tc>
        <w:tc>
          <w:tcPr>
            <w:tcW w:type="dxa" w:w="2592"/>
          </w:tcPr>
          <w:p>
            <w:r>
              <w:t>Last inventory update</w:t>
            </w:r>
          </w:p>
        </w:tc>
      </w:tr>
      <w:tr>
        <w:tc>
          <w:tcPr>
            <w:tcW w:type="dxa" w:w="2160"/>
            <w:shd w:fill="F2F7FB"/>
          </w:tcPr>
          <w:p>
            <w:r>
              <w:t>constraint1</w:t>
            </w:r>
          </w:p>
        </w:tc>
        <w:tc>
          <w:tcPr>
            <w:tcW w:type="dxa" w:w="2160"/>
            <w:shd w:fill="F2F7FB"/>
          </w:tcPr>
          <w:p>
            <w:r>
              <w:t>UNIQUE(product_id, warehouse_id)</w:t>
            </w:r>
          </w:p>
        </w:tc>
        <w:tc>
          <w:tcPr>
            <w:tcW w:type="dxa" w:w="2592"/>
            <w:shd w:fill="F2F7FB"/>
          </w:tcPr>
          <w:p>
            <w:r>
              <w:t>UNIQUE</w:t>
            </w:r>
          </w:p>
        </w:tc>
        <w:tc>
          <w:tcPr>
            <w:tcW w:type="dxa" w:w="2592"/>
            <w:shd w:fill="F2F7FB"/>
          </w:tcPr>
          <w:p>
            <w:r>
              <w:t>One inventory per product per warehouse</w:t>
            </w:r>
          </w:p>
        </w:tc>
      </w:tr>
      <w:tr>
        <w:tc>
          <w:tcPr>
            <w:tcW w:type="dxa" w:w="2160"/>
          </w:tcPr>
          <w:p>
            <w:r>
              <w:t>constraint2</w:t>
            </w:r>
          </w:p>
        </w:tc>
        <w:tc>
          <w:tcPr>
            <w:tcW w:type="dxa" w:w="2160"/>
          </w:tcPr>
          <w:p>
            <w:r>
              <w:t>CHECK(quantity_on_hand &gt;= 0)</w:t>
            </w:r>
          </w:p>
        </w:tc>
        <w:tc>
          <w:tcPr>
            <w:tcW w:type="dxa" w:w="2592"/>
          </w:tcPr>
          <w:p>
            <w:r>
              <w:t>CHECK</w:t>
            </w:r>
          </w:p>
        </w:tc>
        <w:tc>
          <w:tcPr>
            <w:tcW w:type="dxa" w:w="2592"/>
          </w:tcPr>
          <w:p>
            <w:r>
              <w:t>Quantity must be non-negative</w:t>
            </w:r>
          </w:p>
        </w:tc>
      </w:tr>
      <w:tr>
        <w:tc>
          <w:tcPr>
            <w:tcW w:type="dxa" w:w="2160"/>
            <w:shd w:fill="F2F7FB"/>
          </w:tcPr>
          <w:p>
            <w:r>
              <w:t>constraint3</w:t>
            </w:r>
          </w:p>
        </w:tc>
        <w:tc>
          <w:tcPr>
            <w:tcW w:type="dxa" w:w="2160"/>
            <w:shd w:fill="F2F7FB"/>
          </w:tcPr>
          <w:p>
            <w:r>
              <w:t>CHECK(quantity_reserved &gt;= 0)</w:t>
            </w:r>
          </w:p>
        </w:tc>
        <w:tc>
          <w:tcPr>
            <w:tcW w:type="dxa" w:w="2592"/>
            <w:shd w:fill="F2F7FB"/>
          </w:tcPr>
          <w:p>
            <w:r>
              <w:t>CHECK</w:t>
            </w:r>
          </w:p>
        </w:tc>
        <w:tc>
          <w:tcPr>
            <w:tcW w:type="dxa" w:w="2592"/>
            <w:shd w:fill="F2F7FB"/>
          </w:tcPr>
          <w:p>
            <w:r>
              <w:t>Reserved quantity must be non-negative</w:t>
            </w:r>
          </w:p>
        </w:tc>
      </w:tr>
    </w:tbl>
    <w:p/>
    <w:p>
      <w:pPr>
        <w:pStyle w:val="Heading2"/>
      </w:pPr>
      <w:r>
        <w:rPr>
          <w:b/>
          <w:color w:val="2E75B6"/>
          <w:sz w:val="28"/>
        </w:rPr>
        <w:t>3.6 Unified Order System</w:t>
      </w:r>
    </w:p>
    <w:p>
      <w:pPr>
        <w:pStyle w:val="Heading3"/>
      </w:pPr>
      <w:r>
        <w:rPr>
          <w:color w:val="2E75B6"/>
          <w:sz w:val="24"/>
        </w:rPr>
        <w:t>orders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order identifier</w:t>
            </w:r>
          </w:p>
        </w:tc>
      </w:tr>
      <w:tr>
        <w:tc>
          <w:tcPr>
            <w:tcW w:type="dxa" w:w="2160"/>
            <w:shd w:fill="F2F7FB"/>
          </w:tcPr>
          <w:p>
            <w:r>
              <w:t>order_number</w:t>
            </w:r>
          </w:p>
        </w:tc>
        <w:tc>
          <w:tcPr>
            <w:tcW w:type="dxa" w:w="2160"/>
            <w:shd w:fill="F2F7FB"/>
          </w:tcPr>
          <w:p>
            <w:r>
              <w:t>VARCHAR(20)</w:t>
            </w:r>
          </w:p>
        </w:tc>
        <w:tc>
          <w:tcPr>
            <w:tcW w:type="dxa" w:w="2592"/>
            <w:shd w:fill="F2F7FB"/>
          </w:tcPr>
          <w:p>
            <w:r>
              <w:t>UNIQUE NOT NULL</w:t>
            </w:r>
          </w:p>
        </w:tc>
        <w:tc>
          <w:tcPr>
            <w:tcW w:type="dxa" w:w="2592"/>
            <w:shd w:fill="F2F7FB"/>
          </w:tcPr>
          <w:p>
            <w:r>
              <w:t>Human-readable order number (e.g., KH-2024-001234)</w:t>
            </w:r>
          </w:p>
        </w:tc>
      </w:tr>
      <w:tr>
        <w:tc>
          <w:tcPr>
            <w:tcW w:type="dxa" w:w="2160"/>
          </w:tcPr>
          <w:p>
            <w:r>
              <w:t>buyer_id</w:t>
            </w:r>
          </w:p>
        </w:tc>
        <w:tc>
          <w:tcPr>
            <w:tcW w:type="dxa" w:w="2160"/>
          </w:tcPr>
          <w:p>
            <w:r>
              <w:t>UUID</w:t>
            </w:r>
          </w:p>
        </w:tc>
        <w:tc>
          <w:tcPr>
            <w:tcW w:type="dxa" w:w="2592"/>
          </w:tcPr>
          <w:p>
            <w:r>
              <w:t>FK -&gt; users NOT NULL</w:t>
            </w:r>
          </w:p>
        </w:tc>
        <w:tc>
          <w:tcPr>
            <w:tcW w:type="dxa" w:w="2592"/>
          </w:tcPr>
          <w:p>
            <w:r>
              <w:t>Buyer placing the order</w:t>
            </w:r>
          </w:p>
        </w:tc>
      </w:tr>
      <w:tr>
        <w:tc>
          <w:tcPr>
            <w:tcW w:type="dxa" w:w="2160"/>
            <w:shd w:fill="F2F7FB"/>
          </w:tcPr>
          <w:p>
            <w:r>
              <w:t>seller_id</w:t>
            </w:r>
          </w:p>
        </w:tc>
        <w:tc>
          <w:tcPr>
            <w:tcW w:type="dxa" w:w="2160"/>
            <w:shd w:fill="F2F7FB"/>
          </w:tcPr>
          <w:p>
            <w:r>
              <w:t>UUID</w:t>
            </w:r>
          </w:p>
        </w:tc>
        <w:tc>
          <w:tcPr>
            <w:tcW w:type="dxa" w:w="2592"/>
            <w:shd w:fill="F2F7FB"/>
          </w:tcPr>
          <w:p>
            <w:r>
              <w:t>FK -&gt; users</w:t>
            </w:r>
          </w:p>
        </w:tc>
        <w:tc>
          <w:tcPr>
            <w:tcW w:type="dxa" w:w="2592"/>
            <w:shd w:fill="F2F7FB"/>
          </w:tcPr>
          <w:p>
            <w:r>
              <w:t>Seller (farmer for crop, NULL for agro store)</w:t>
            </w:r>
          </w:p>
        </w:tc>
      </w:tr>
      <w:tr>
        <w:tc>
          <w:tcPr>
            <w:tcW w:type="dxa" w:w="2160"/>
          </w:tcPr>
          <w:p>
            <w:r>
              <w:t>order_type</w:t>
            </w:r>
          </w:p>
        </w:tc>
        <w:tc>
          <w:tcPr>
            <w:tcW w:type="dxa" w:w="2160"/>
          </w:tcPr>
          <w:p>
            <w:r>
              <w:t>VARCHAR(20)</w:t>
            </w:r>
          </w:p>
        </w:tc>
        <w:tc>
          <w:tcPr>
            <w:tcW w:type="dxa" w:w="2592"/>
          </w:tcPr>
          <w:p>
            <w:r>
              <w:t>NOT NULL CHECK</w:t>
            </w:r>
          </w:p>
        </w:tc>
        <w:tc>
          <w:tcPr>
            <w:tcW w:type="dxa" w:w="2592"/>
          </w:tcPr>
          <w:p>
            <w:r>
              <w:t>crop_purchase or agro_purchase</w:t>
            </w:r>
          </w:p>
        </w:tc>
      </w:tr>
      <w:tr>
        <w:tc>
          <w:tcPr>
            <w:tcW w:type="dxa" w:w="2160"/>
            <w:shd w:fill="F2F7FB"/>
          </w:tcPr>
          <w:p>
            <w:r>
              <w:t>status</w:t>
            </w:r>
          </w:p>
        </w:tc>
        <w:tc>
          <w:tcPr>
            <w:tcW w:type="dxa" w:w="2160"/>
            <w:shd w:fill="F2F7FB"/>
          </w:tcPr>
          <w:p>
            <w:r>
              <w:t>VARCHAR(20)</w:t>
            </w:r>
          </w:p>
        </w:tc>
        <w:tc>
          <w:tcPr>
            <w:tcW w:type="dxa" w:w="2592"/>
            <w:shd w:fill="F2F7FB"/>
          </w:tcPr>
          <w:p>
            <w:r>
              <w:t>DEFAULT 'pending' CHECK</w:t>
            </w:r>
          </w:p>
        </w:tc>
        <w:tc>
          <w:tcPr>
            <w:tcW w:type="dxa" w:w="2592"/>
            <w:shd w:fill="F2F7FB"/>
          </w:tcPr>
          <w:p>
            <w:r>
              <w:t>pending, confirmed, processing, shipped, delivered, cancelled, refunded</w:t>
            </w:r>
          </w:p>
        </w:tc>
      </w:tr>
      <w:tr>
        <w:tc>
          <w:tcPr>
            <w:tcW w:type="dxa" w:w="2160"/>
          </w:tcPr>
          <w:p>
            <w:r>
              <w:t>subtotal</w:t>
            </w:r>
          </w:p>
        </w:tc>
        <w:tc>
          <w:tcPr>
            <w:tcW w:type="dxa" w:w="2160"/>
          </w:tcPr>
          <w:p>
            <w:r>
              <w:t>NUMERIC(12,2)</w:t>
            </w:r>
          </w:p>
        </w:tc>
        <w:tc>
          <w:tcPr>
            <w:tcW w:type="dxa" w:w="2592"/>
          </w:tcPr>
          <w:p>
            <w:r>
              <w:t>NOT NULL</w:t>
            </w:r>
          </w:p>
        </w:tc>
        <w:tc>
          <w:tcPr>
            <w:tcW w:type="dxa" w:w="2592"/>
          </w:tcPr>
          <w:p>
            <w:r>
              <w:t>Items total before tax and fees</w:t>
            </w:r>
          </w:p>
        </w:tc>
      </w:tr>
      <w:tr>
        <w:tc>
          <w:tcPr>
            <w:tcW w:type="dxa" w:w="2160"/>
            <w:shd w:fill="F2F7FB"/>
          </w:tcPr>
          <w:p>
            <w:r>
              <w:t>delivery_fee</w:t>
            </w:r>
          </w:p>
        </w:tc>
        <w:tc>
          <w:tcPr>
            <w:tcW w:type="dxa" w:w="2160"/>
            <w:shd w:fill="F2F7FB"/>
          </w:tcPr>
          <w:p>
            <w:r>
              <w:t>NUMERIC(10,2)</w:t>
            </w:r>
          </w:p>
        </w:tc>
        <w:tc>
          <w:tcPr>
            <w:tcW w:type="dxa" w:w="2592"/>
            <w:shd w:fill="F2F7FB"/>
          </w:tcPr>
          <w:p>
            <w:r>
              <w:t>DEFAULT 0</w:t>
            </w:r>
          </w:p>
        </w:tc>
        <w:tc>
          <w:tcPr>
            <w:tcW w:type="dxa" w:w="2592"/>
            <w:shd w:fill="F2F7FB"/>
          </w:tcPr>
          <w:p>
            <w:r>
              <w:t>Delivery charge</w:t>
            </w:r>
          </w:p>
        </w:tc>
      </w:tr>
      <w:tr>
        <w:tc>
          <w:tcPr>
            <w:tcW w:type="dxa" w:w="2160"/>
          </w:tcPr>
          <w:p>
            <w:r>
              <w:t>tax_amount</w:t>
            </w:r>
          </w:p>
        </w:tc>
        <w:tc>
          <w:tcPr>
            <w:tcW w:type="dxa" w:w="2160"/>
          </w:tcPr>
          <w:p>
            <w:r>
              <w:t>NUMERIC(10,2)</w:t>
            </w:r>
          </w:p>
        </w:tc>
        <w:tc>
          <w:tcPr>
            <w:tcW w:type="dxa" w:w="2592"/>
          </w:tcPr>
          <w:p>
            <w:r>
              <w:t>DEFAULT 0</w:t>
            </w:r>
          </w:p>
        </w:tc>
        <w:tc>
          <w:tcPr>
            <w:tcW w:type="dxa" w:w="2592"/>
          </w:tcPr>
          <w:p>
            <w:r>
              <w:t>Total tax on order</w:t>
            </w:r>
          </w:p>
        </w:tc>
      </w:tr>
      <w:tr>
        <w:tc>
          <w:tcPr>
            <w:tcW w:type="dxa" w:w="2160"/>
            <w:shd w:fill="F2F7FB"/>
          </w:tcPr>
          <w:p>
            <w:r>
              <w:t>total_amount</w:t>
            </w:r>
          </w:p>
        </w:tc>
        <w:tc>
          <w:tcPr>
            <w:tcW w:type="dxa" w:w="2160"/>
            <w:shd w:fill="F2F7FB"/>
          </w:tcPr>
          <w:p>
            <w:r>
              <w:t>NUMERIC(12,2)</w:t>
            </w:r>
          </w:p>
        </w:tc>
        <w:tc>
          <w:tcPr>
            <w:tcW w:type="dxa" w:w="2592"/>
            <w:shd w:fill="F2F7FB"/>
          </w:tcPr>
          <w:p>
            <w:r>
              <w:t>NOT NULL</w:t>
            </w:r>
          </w:p>
        </w:tc>
        <w:tc>
          <w:tcPr>
            <w:tcW w:type="dxa" w:w="2592"/>
            <w:shd w:fill="F2F7FB"/>
          </w:tcPr>
          <w:p>
            <w:r>
              <w:t>Final order total</w:t>
            </w:r>
          </w:p>
        </w:tc>
      </w:tr>
      <w:tr>
        <w:tc>
          <w:tcPr>
            <w:tcW w:type="dxa" w:w="2160"/>
          </w:tcPr>
          <w:p>
            <w:r>
              <w:t>currency</w:t>
            </w:r>
          </w:p>
        </w:tc>
        <w:tc>
          <w:tcPr>
            <w:tcW w:type="dxa" w:w="2160"/>
          </w:tcPr>
          <w:p>
            <w:r>
              <w:t>VARCHAR(10)</w:t>
            </w:r>
          </w:p>
        </w:tc>
        <w:tc>
          <w:tcPr>
            <w:tcW w:type="dxa" w:w="2592"/>
          </w:tcPr>
          <w:p>
            <w:r>
              <w:t>DEFAULT 'INR'</w:t>
            </w:r>
          </w:p>
        </w:tc>
        <w:tc>
          <w:tcPr>
            <w:tcW w:type="dxa" w:w="2592"/>
          </w:tcPr>
          <w:p>
            <w:r>
              <w:t>Currency code</w:t>
            </w:r>
          </w:p>
        </w:tc>
      </w:tr>
      <w:tr>
        <w:tc>
          <w:tcPr>
            <w:tcW w:type="dxa" w:w="2160"/>
            <w:shd w:fill="F2F7FB"/>
          </w:tcPr>
          <w:p>
            <w:r>
              <w:t>delivery_address</w:t>
            </w:r>
          </w:p>
        </w:tc>
        <w:tc>
          <w:tcPr>
            <w:tcW w:type="dxa" w:w="2160"/>
            <w:shd w:fill="F2F7FB"/>
          </w:tcPr>
          <w:p>
            <w:r>
              <w:t>TEXT</w:t>
            </w:r>
          </w:p>
        </w:tc>
        <w:tc>
          <w:tcPr>
            <w:tcW w:type="dxa" w:w="2592"/>
            <w:shd w:fill="F2F7FB"/>
          </w:tcPr>
          <w:p>
            <w:r>
              <w:t>NULL</w:t>
            </w:r>
          </w:p>
        </w:tc>
        <w:tc>
          <w:tcPr>
            <w:tcW w:type="dxa" w:w="2592"/>
            <w:shd w:fill="F2F7FB"/>
          </w:tcPr>
          <w:p>
            <w:r>
              <w:t>Full delivery address</w:t>
            </w:r>
          </w:p>
        </w:tc>
      </w:tr>
      <w:tr>
        <w:tc>
          <w:tcPr>
            <w:tcW w:type="dxa" w:w="2160"/>
          </w:tcPr>
          <w:p>
            <w:r>
              <w:t>delivery_village_id</w:t>
            </w:r>
          </w:p>
        </w:tc>
        <w:tc>
          <w:tcPr>
            <w:tcW w:type="dxa" w:w="2160"/>
          </w:tcPr>
          <w:p>
            <w:r>
              <w:t>UUID</w:t>
            </w:r>
          </w:p>
        </w:tc>
        <w:tc>
          <w:tcPr>
            <w:tcW w:type="dxa" w:w="2592"/>
          </w:tcPr>
          <w:p>
            <w:r>
              <w:t>FK -&gt; villages</w:t>
            </w:r>
          </w:p>
        </w:tc>
        <w:tc>
          <w:tcPr>
            <w:tcW w:type="dxa" w:w="2592"/>
          </w:tcPr>
          <w:p>
            <w:r>
              <w:t>Village for delivery</w:t>
            </w:r>
          </w:p>
        </w:tc>
      </w:tr>
      <w:tr>
        <w:tc>
          <w:tcPr>
            <w:tcW w:type="dxa" w:w="2160"/>
            <w:shd w:fill="F2F7FB"/>
          </w:tcPr>
          <w:p>
            <w:r>
              <w:t>notes</w:t>
            </w:r>
          </w:p>
        </w:tc>
        <w:tc>
          <w:tcPr>
            <w:tcW w:type="dxa" w:w="2160"/>
            <w:shd w:fill="F2F7FB"/>
          </w:tcPr>
          <w:p>
            <w:r>
              <w:t>TEXT</w:t>
            </w:r>
          </w:p>
        </w:tc>
        <w:tc>
          <w:tcPr>
            <w:tcW w:type="dxa" w:w="2592"/>
            <w:shd w:fill="F2F7FB"/>
          </w:tcPr>
          <w:p>
            <w:r>
              <w:t>NULL</w:t>
            </w:r>
          </w:p>
        </w:tc>
        <w:tc>
          <w:tcPr>
            <w:tcW w:type="dxa" w:w="2592"/>
            <w:shd w:fill="F2F7FB"/>
          </w:tcPr>
          <w:p>
            <w:r>
              <w:t>Order special instructions</w:t>
            </w:r>
          </w:p>
        </w:tc>
      </w:tr>
      <w:tr>
        <w:tc>
          <w:tcPr>
            <w:tcW w:type="dxa" w:w="2160"/>
          </w:tcPr>
          <w:p>
            <w:r>
              <w:t>idempotency_key</w:t>
            </w:r>
          </w:p>
        </w:tc>
        <w:tc>
          <w:tcPr>
            <w:tcW w:type="dxa" w:w="2160"/>
          </w:tcPr>
          <w:p>
            <w:r>
              <w:t>VARCHAR(36)</w:t>
            </w:r>
          </w:p>
        </w:tc>
        <w:tc>
          <w:tcPr>
            <w:tcW w:type="dxa" w:w="2592"/>
          </w:tcPr>
          <w:p>
            <w:r>
              <w:t>UNIQUE</w:t>
            </w:r>
          </w:p>
        </w:tc>
        <w:tc>
          <w:tcPr>
            <w:tcW w:type="dxa" w:w="2592"/>
          </w:tcPr>
          <w:p>
            <w:r>
              <w:t>Idempotency key to prevent duplicate orders</w:t>
            </w:r>
          </w:p>
        </w:tc>
      </w:tr>
      <w:tr>
        <w:tc>
          <w:tcPr>
            <w:tcW w:type="dxa" w:w="2160"/>
            <w:shd w:fill="F2F7FB"/>
          </w:tcPr>
          <w:p>
            <w:r>
              <w:t>placed_at</w:t>
            </w:r>
          </w:p>
        </w:tc>
        <w:tc>
          <w:tcPr>
            <w:tcW w:type="dxa" w:w="2160"/>
            <w:shd w:fill="F2F7FB"/>
          </w:tcPr>
          <w:p>
            <w:r>
              <w:t>TIMESTAMPTZ</w:t>
            </w:r>
          </w:p>
        </w:tc>
        <w:tc>
          <w:tcPr>
            <w:tcW w:type="dxa" w:w="2592"/>
            <w:shd w:fill="F2F7FB"/>
          </w:tcPr>
          <w:p>
            <w:r>
              <w:t>NULL</w:t>
            </w:r>
          </w:p>
        </w:tc>
        <w:tc>
          <w:tcPr>
            <w:tcW w:type="dxa" w:w="2592"/>
            <w:shd w:fill="F2F7FB"/>
          </w:tcPr>
          <w:p>
            <w:r>
              <w:t>Order placement time</w:t>
            </w:r>
          </w:p>
        </w:tc>
      </w:tr>
      <w:tr>
        <w:tc>
          <w:tcPr>
            <w:tcW w:type="dxa" w:w="2160"/>
          </w:tcPr>
          <w:p>
            <w:r>
              <w:t>confirmed_at</w:t>
            </w:r>
          </w:p>
        </w:tc>
        <w:tc>
          <w:tcPr>
            <w:tcW w:type="dxa" w:w="2160"/>
          </w:tcPr>
          <w:p>
            <w:r>
              <w:t>TIMESTAMPTZ</w:t>
            </w:r>
          </w:p>
        </w:tc>
        <w:tc>
          <w:tcPr>
            <w:tcW w:type="dxa" w:w="2592"/>
          </w:tcPr>
          <w:p>
            <w:r>
              <w:t>NULL</w:t>
            </w:r>
          </w:p>
        </w:tc>
        <w:tc>
          <w:tcPr>
            <w:tcW w:type="dxa" w:w="2592"/>
          </w:tcPr>
          <w:p>
            <w:r>
              <w:t>Confirmation timestamp</w:t>
            </w:r>
          </w:p>
        </w:tc>
      </w:tr>
      <w:tr>
        <w:tc>
          <w:tcPr>
            <w:tcW w:type="dxa" w:w="2160"/>
            <w:shd w:fill="F2F7FB"/>
          </w:tcPr>
          <w:p>
            <w:r>
              <w:t>shipped_at</w:t>
            </w:r>
          </w:p>
        </w:tc>
        <w:tc>
          <w:tcPr>
            <w:tcW w:type="dxa" w:w="2160"/>
            <w:shd w:fill="F2F7FB"/>
          </w:tcPr>
          <w:p>
            <w:r>
              <w:t>TIMESTAMPTZ</w:t>
            </w:r>
          </w:p>
        </w:tc>
        <w:tc>
          <w:tcPr>
            <w:tcW w:type="dxa" w:w="2592"/>
            <w:shd w:fill="F2F7FB"/>
          </w:tcPr>
          <w:p>
            <w:r>
              <w:t>NULL</w:t>
            </w:r>
          </w:p>
        </w:tc>
        <w:tc>
          <w:tcPr>
            <w:tcW w:type="dxa" w:w="2592"/>
            <w:shd w:fill="F2F7FB"/>
          </w:tcPr>
          <w:p>
            <w:r>
              <w:t>Shipment timestamp</w:t>
            </w:r>
          </w:p>
        </w:tc>
      </w:tr>
      <w:tr>
        <w:tc>
          <w:tcPr>
            <w:tcW w:type="dxa" w:w="2160"/>
          </w:tcPr>
          <w:p>
            <w:r>
              <w:t>delivered_at</w:t>
            </w:r>
          </w:p>
        </w:tc>
        <w:tc>
          <w:tcPr>
            <w:tcW w:type="dxa" w:w="2160"/>
          </w:tcPr>
          <w:p>
            <w:r>
              <w:t>TIMESTAMPTZ</w:t>
            </w:r>
          </w:p>
        </w:tc>
        <w:tc>
          <w:tcPr>
            <w:tcW w:type="dxa" w:w="2592"/>
          </w:tcPr>
          <w:p>
            <w:r>
              <w:t>NULL</w:t>
            </w:r>
          </w:p>
        </w:tc>
        <w:tc>
          <w:tcPr>
            <w:tcW w:type="dxa" w:w="2592"/>
          </w:tcPr>
          <w:p>
            <w:r>
              <w:t>Delivery timestamp</w:t>
            </w:r>
          </w:p>
        </w:tc>
      </w:tr>
      <w:tr>
        <w:tc>
          <w:tcPr>
            <w:tcW w:type="dxa" w:w="2160"/>
            <w:shd w:fill="F2F7FB"/>
          </w:tcPr>
          <w:p>
            <w:r>
              <w:t>cancelled_at</w:t>
            </w:r>
          </w:p>
        </w:tc>
        <w:tc>
          <w:tcPr>
            <w:tcW w:type="dxa" w:w="2160"/>
            <w:shd w:fill="F2F7FB"/>
          </w:tcPr>
          <w:p>
            <w:r>
              <w:t>TIMESTAMPTZ</w:t>
            </w:r>
          </w:p>
        </w:tc>
        <w:tc>
          <w:tcPr>
            <w:tcW w:type="dxa" w:w="2592"/>
            <w:shd w:fill="F2F7FB"/>
          </w:tcPr>
          <w:p>
            <w:r>
              <w:t>NULL</w:t>
            </w:r>
          </w:p>
        </w:tc>
        <w:tc>
          <w:tcPr>
            <w:tcW w:type="dxa" w:w="2592"/>
            <w:shd w:fill="F2F7FB"/>
          </w:tcPr>
          <w:p>
            <w:r>
              <w:t>Cancellation timestamp</w:t>
            </w:r>
          </w:p>
        </w:tc>
      </w:tr>
      <w:tr>
        <w:tc>
          <w:tcPr>
            <w:tcW w:type="dxa" w:w="2160"/>
          </w:tcPr>
          <w:p>
            <w:r>
              <w:t>created_at</w:t>
            </w:r>
          </w:p>
        </w:tc>
        <w:tc>
          <w:tcPr>
            <w:tcW w:type="dxa" w:w="2160"/>
          </w:tcPr>
          <w:p>
            <w:r>
              <w:t>TIMESTAMPTZ</w:t>
            </w:r>
          </w:p>
        </w:tc>
        <w:tc>
          <w:tcPr>
            <w:tcW w:type="dxa" w:w="2592"/>
          </w:tcPr>
          <w:p>
            <w:r>
              <w:t>DEFAULT NOW()</w:t>
            </w:r>
          </w:p>
        </w:tc>
        <w:tc>
          <w:tcPr>
            <w:tcW w:type="dxa" w:w="2592"/>
          </w:tcPr>
          <w:p>
            <w:r>
              <w:t>Record creation timestamp</w:t>
            </w:r>
          </w:p>
        </w:tc>
      </w:tr>
      <w:tr>
        <w:tc>
          <w:tcPr>
            <w:tcW w:type="dxa" w:w="2160"/>
            <w:shd w:fill="F2F7FB"/>
          </w:tcPr>
          <w:p>
            <w:r>
              <w:t>updated_at</w:t>
            </w:r>
          </w:p>
        </w:tc>
        <w:tc>
          <w:tcPr>
            <w:tcW w:type="dxa" w:w="2160"/>
            <w:shd w:fill="F2F7FB"/>
          </w:tcPr>
          <w:p>
            <w:r>
              <w:t>TIMESTAMPTZ</w:t>
            </w:r>
          </w:p>
        </w:tc>
        <w:tc>
          <w:tcPr>
            <w:tcW w:type="dxa" w:w="2592"/>
            <w:shd w:fill="F2F7FB"/>
          </w:tcPr>
          <w:p>
            <w:r>
              <w:t>DEFAULT NOW()</w:t>
            </w:r>
          </w:p>
        </w:tc>
        <w:tc>
          <w:tcPr>
            <w:tcW w:type="dxa" w:w="2592"/>
            <w:shd w:fill="F2F7FB"/>
          </w:tcPr>
          <w:p>
            <w:r>
              <w:t>Last update timestamp</w:t>
            </w:r>
          </w:p>
        </w:tc>
      </w:tr>
    </w:tbl>
    <w:p/>
    <w:p>
      <w:pPr>
        <w:pStyle w:val="Heading3"/>
      </w:pPr>
      <w:r>
        <w:rPr>
          <w:color w:val="2E75B6"/>
          <w:sz w:val="24"/>
        </w:rPr>
        <w:t>order_items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line item identifier</w:t>
            </w:r>
          </w:p>
        </w:tc>
      </w:tr>
      <w:tr>
        <w:tc>
          <w:tcPr>
            <w:tcW w:type="dxa" w:w="2160"/>
            <w:shd w:fill="F2F7FB"/>
          </w:tcPr>
          <w:p>
            <w:r>
              <w:t>order_id</w:t>
            </w:r>
          </w:p>
        </w:tc>
        <w:tc>
          <w:tcPr>
            <w:tcW w:type="dxa" w:w="2160"/>
            <w:shd w:fill="F2F7FB"/>
          </w:tcPr>
          <w:p>
            <w:r>
              <w:t>UUID</w:t>
            </w:r>
          </w:p>
        </w:tc>
        <w:tc>
          <w:tcPr>
            <w:tcW w:type="dxa" w:w="2592"/>
            <w:shd w:fill="F2F7FB"/>
          </w:tcPr>
          <w:p>
            <w:r>
              <w:t>FK -&gt; orders NOT NULL</w:t>
            </w:r>
          </w:p>
        </w:tc>
        <w:tc>
          <w:tcPr>
            <w:tcW w:type="dxa" w:w="2592"/>
            <w:shd w:fill="F2F7FB"/>
          </w:tcPr>
          <w:p>
            <w:r>
              <w:t>Parent order</w:t>
            </w:r>
          </w:p>
        </w:tc>
      </w:tr>
      <w:tr>
        <w:tc>
          <w:tcPr>
            <w:tcW w:type="dxa" w:w="2160"/>
          </w:tcPr>
          <w:p>
            <w:r>
              <w:t>item_type</w:t>
            </w:r>
          </w:p>
        </w:tc>
        <w:tc>
          <w:tcPr>
            <w:tcW w:type="dxa" w:w="2160"/>
          </w:tcPr>
          <w:p>
            <w:r>
              <w:t>VARCHAR(20)</w:t>
            </w:r>
          </w:p>
        </w:tc>
        <w:tc>
          <w:tcPr>
            <w:tcW w:type="dxa" w:w="2592"/>
          </w:tcPr>
          <w:p>
            <w:r>
              <w:t>NOT NULL CHECK</w:t>
            </w:r>
          </w:p>
        </w:tc>
        <w:tc>
          <w:tcPr>
            <w:tcW w:type="dxa" w:w="2592"/>
          </w:tcPr>
          <w:p>
            <w:r>
              <w:t>crop or agro_product (discriminator)</w:t>
            </w:r>
          </w:p>
        </w:tc>
      </w:tr>
      <w:tr>
        <w:tc>
          <w:tcPr>
            <w:tcW w:type="dxa" w:w="2160"/>
            <w:shd w:fill="F2F7FB"/>
          </w:tcPr>
          <w:p>
            <w:r>
              <w:t>crop_listing_id</w:t>
            </w:r>
          </w:p>
        </w:tc>
        <w:tc>
          <w:tcPr>
            <w:tcW w:type="dxa" w:w="2160"/>
            <w:shd w:fill="F2F7FB"/>
          </w:tcPr>
          <w:p>
            <w:r>
              <w:t>UUID</w:t>
            </w:r>
          </w:p>
        </w:tc>
        <w:tc>
          <w:tcPr>
            <w:tcW w:type="dxa" w:w="2592"/>
            <w:shd w:fill="F2F7FB"/>
          </w:tcPr>
          <w:p>
            <w:r>
              <w:t>FK -&gt; crop_listings</w:t>
            </w:r>
          </w:p>
        </w:tc>
        <w:tc>
          <w:tcPr>
            <w:tcW w:type="dxa" w:w="2592"/>
            <w:shd w:fill="F2F7FB"/>
          </w:tcPr>
          <w:p>
            <w:r>
              <w:t>Reference if item_type = crop (nullable)</w:t>
            </w:r>
          </w:p>
        </w:tc>
      </w:tr>
      <w:tr>
        <w:tc>
          <w:tcPr>
            <w:tcW w:type="dxa" w:w="2160"/>
          </w:tcPr>
          <w:p>
            <w:r>
              <w:t>agro_product_id</w:t>
            </w:r>
          </w:p>
        </w:tc>
        <w:tc>
          <w:tcPr>
            <w:tcW w:type="dxa" w:w="2160"/>
          </w:tcPr>
          <w:p>
            <w:r>
              <w:t>UUID</w:t>
            </w:r>
          </w:p>
        </w:tc>
        <w:tc>
          <w:tcPr>
            <w:tcW w:type="dxa" w:w="2592"/>
          </w:tcPr>
          <w:p>
            <w:r>
              <w:t>FK -&gt; agro_products</w:t>
            </w:r>
          </w:p>
        </w:tc>
        <w:tc>
          <w:tcPr>
            <w:tcW w:type="dxa" w:w="2592"/>
          </w:tcPr>
          <w:p>
            <w:r>
              <w:t>Reference if item_type = agro_product (nullable)</w:t>
            </w:r>
          </w:p>
        </w:tc>
      </w:tr>
      <w:tr>
        <w:tc>
          <w:tcPr>
            <w:tcW w:type="dxa" w:w="2160"/>
            <w:shd w:fill="F2F7FB"/>
          </w:tcPr>
          <w:p>
            <w:r>
              <w:t>item_name</w:t>
            </w:r>
          </w:p>
        </w:tc>
        <w:tc>
          <w:tcPr>
            <w:tcW w:type="dxa" w:w="2160"/>
            <w:shd w:fill="F2F7FB"/>
          </w:tcPr>
          <w:p>
            <w:r>
              <w:t>VARCHAR(255)</w:t>
            </w:r>
          </w:p>
        </w:tc>
        <w:tc>
          <w:tcPr>
            <w:tcW w:type="dxa" w:w="2592"/>
            <w:shd w:fill="F2F7FB"/>
          </w:tcPr>
          <w:p>
            <w:r>
              <w:t>NOT NULL</w:t>
            </w:r>
          </w:p>
        </w:tc>
        <w:tc>
          <w:tcPr>
            <w:tcW w:type="dxa" w:w="2592"/>
            <w:shd w:fill="F2F7FB"/>
          </w:tcPr>
          <w:p>
            <w:r>
              <w:t>Denormalized item name for history</w:t>
            </w:r>
          </w:p>
        </w:tc>
      </w:tr>
      <w:tr>
        <w:tc>
          <w:tcPr>
            <w:tcW w:type="dxa" w:w="2160"/>
          </w:tcPr>
          <w:p>
            <w:r>
              <w:t>quantity</w:t>
            </w:r>
          </w:p>
        </w:tc>
        <w:tc>
          <w:tcPr>
            <w:tcW w:type="dxa" w:w="2160"/>
          </w:tcPr>
          <w:p>
            <w:r>
              <w:t>NUMERIC(10,2)</w:t>
            </w:r>
          </w:p>
        </w:tc>
        <w:tc>
          <w:tcPr>
            <w:tcW w:type="dxa" w:w="2592"/>
          </w:tcPr>
          <w:p>
            <w:r>
              <w:t>NOT NULL</w:t>
            </w:r>
          </w:p>
        </w:tc>
        <w:tc>
          <w:tcPr>
            <w:tcW w:type="dxa" w:w="2592"/>
          </w:tcPr>
          <w:p>
            <w:r>
              <w:t>Quantity ordered</w:t>
            </w:r>
          </w:p>
        </w:tc>
      </w:tr>
      <w:tr>
        <w:tc>
          <w:tcPr>
            <w:tcW w:type="dxa" w:w="2160"/>
            <w:shd w:fill="F2F7FB"/>
          </w:tcPr>
          <w:p>
            <w:r>
              <w:t>unit</w:t>
            </w:r>
          </w:p>
        </w:tc>
        <w:tc>
          <w:tcPr>
            <w:tcW w:type="dxa" w:w="2160"/>
            <w:shd w:fill="F2F7FB"/>
          </w:tcPr>
          <w:p>
            <w:r>
              <w:t>VARCHAR(20)</w:t>
            </w:r>
          </w:p>
        </w:tc>
        <w:tc>
          <w:tcPr>
            <w:tcW w:type="dxa" w:w="2592"/>
            <w:shd w:fill="F2F7FB"/>
          </w:tcPr>
          <w:p>
            <w:r>
              <w:t>NOT NULL</w:t>
            </w:r>
          </w:p>
        </w:tc>
        <w:tc>
          <w:tcPr>
            <w:tcW w:type="dxa" w:w="2592"/>
            <w:shd w:fill="F2F7FB"/>
          </w:tcPr>
          <w:p>
            <w:r>
              <w:t>Unit of measure</w:t>
            </w:r>
          </w:p>
        </w:tc>
      </w:tr>
      <w:tr>
        <w:tc>
          <w:tcPr>
            <w:tcW w:type="dxa" w:w="2160"/>
          </w:tcPr>
          <w:p>
            <w:r>
              <w:t>price_per_unit</w:t>
            </w:r>
          </w:p>
        </w:tc>
        <w:tc>
          <w:tcPr>
            <w:tcW w:type="dxa" w:w="2160"/>
          </w:tcPr>
          <w:p>
            <w:r>
              <w:t>NUMERIC(10,2)</w:t>
            </w:r>
          </w:p>
        </w:tc>
        <w:tc>
          <w:tcPr>
            <w:tcW w:type="dxa" w:w="2592"/>
          </w:tcPr>
          <w:p>
            <w:r>
              <w:t>NOT NULL</w:t>
            </w:r>
          </w:p>
        </w:tc>
        <w:tc>
          <w:tcPr>
            <w:tcW w:type="dxa" w:w="2592"/>
          </w:tcPr>
          <w:p>
            <w:r>
              <w:t>Actual price at order time</w:t>
            </w:r>
          </w:p>
        </w:tc>
      </w:tr>
      <w:tr>
        <w:tc>
          <w:tcPr>
            <w:tcW w:type="dxa" w:w="2160"/>
            <w:shd w:fill="F2F7FB"/>
          </w:tcPr>
          <w:p>
            <w:r>
              <w:t>subtotal</w:t>
            </w:r>
          </w:p>
        </w:tc>
        <w:tc>
          <w:tcPr>
            <w:tcW w:type="dxa" w:w="2160"/>
            <w:shd w:fill="F2F7FB"/>
          </w:tcPr>
          <w:p>
            <w:r>
              <w:t>NUMERIC(12,2)</w:t>
            </w:r>
          </w:p>
        </w:tc>
        <w:tc>
          <w:tcPr>
            <w:tcW w:type="dxa" w:w="2592"/>
            <w:shd w:fill="F2F7FB"/>
          </w:tcPr>
          <w:p>
            <w:r>
              <w:t>NOT NULL</w:t>
            </w:r>
          </w:p>
        </w:tc>
        <w:tc>
          <w:tcPr>
            <w:tcW w:type="dxa" w:w="2592"/>
            <w:shd w:fill="F2F7FB"/>
          </w:tcPr>
          <w:p>
            <w:r>
              <w:t>quantity × price_per_unit</w:t>
            </w:r>
          </w:p>
        </w:tc>
      </w:tr>
      <w:tr>
        <w:tc>
          <w:tcPr>
            <w:tcW w:type="dxa" w:w="2160"/>
          </w:tcPr>
          <w:p>
            <w:r>
              <w:t>tax_rate</w:t>
            </w:r>
          </w:p>
        </w:tc>
        <w:tc>
          <w:tcPr>
            <w:tcW w:type="dxa" w:w="2160"/>
          </w:tcPr>
          <w:p>
            <w:r>
              <w:t>NUMERIC(5,2)</w:t>
            </w:r>
          </w:p>
        </w:tc>
        <w:tc>
          <w:tcPr>
            <w:tcW w:type="dxa" w:w="2592"/>
          </w:tcPr>
          <w:p>
            <w:r>
              <w:t>DEFAULT 0</w:t>
            </w:r>
          </w:p>
        </w:tc>
        <w:tc>
          <w:tcPr>
            <w:tcW w:type="dxa" w:w="2592"/>
          </w:tcPr>
          <w:p>
            <w:r>
              <w:t>Tax rate percentage</w:t>
            </w:r>
          </w:p>
        </w:tc>
      </w:tr>
      <w:tr>
        <w:tc>
          <w:tcPr>
            <w:tcW w:type="dxa" w:w="2160"/>
            <w:shd w:fill="F2F7FB"/>
          </w:tcPr>
          <w:p>
            <w:r>
              <w:t>tax_amount</w:t>
            </w:r>
          </w:p>
        </w:tc>
        <w:tc>
          <w:tcPr>
            <w:tcW w:type="dxa" w:w="2160"/>
            <w:shd w:fill="F2F7FB"/>
          </w:tcPr>
          <w:p>
            <w:r>
              <w:t>NUMERIC(10,2)</w:t>
            </w:r>
          </w:p>
        </w:tc>
        <w:tc>
          <w:tcPr>
            <w:tcW w:type="dxa" w:w="2592"/>
            <w:shd w:fill="F2F7FB"/>
          </w:tcPr>
          <w:p>
            <w:r>
              <w:t>DEFAULT 0</w:t>
            </w:r>
          </w:p>
        </w:tc>
        <w:tc>
          <w:tcPr>
            <w:tcW w:type="dxa" w:w="2592"/>
            <w:shd w:fill="F2F7FB"/>
          </w:tcPr>
          <w:p>
            <w:r>
              <w:t>Tax on this item</w:t>
            </w:r>
          </w:p>
        </w:tc>
      </w:tr>
      <w:tr>
        <w:tc>
          <w:tcPr>
            <w:tcW w:type="dxa" w:w="2160"/>
          </w:tcPr>
          <w:p>
            <w:r>
              <w:t>constraint</w:t>
            </w:r>
          </w:p>
        </w:tc>
        <w:tc>
          <w:tcPr>
            <w:tcW w:type="dxa" w:w="2160"/>
          </w:tcPr>
          <w:p>
            <w:r>
              <w:t>CHECK (crop_listing_id IS NOT NULL OR agro_product_id IS NOT NULL)</w:t>
            </w:r>
          </w:p>
        </w:tc>
        <w:tc>
          <w:tcPr>
            <w:tcW w:type="dxa" w:w="2592"/>
          </w:tcPr>
          <w:p>
            <w:r>
              <w:t>CHECK</w:t>
            </w:r>
          </w:p>
        </w:tc>
        <w:tc>
          <w:tcPr>
            <w:tcW w:type="dxa" w:w="2592"/>
          </w:tcPr>
          <w:p>
            <w:r>
              <w:t>Exactly one must be NOT NULL</w:t>
            </w:r>
          </w:p>
        </w:tc>
      </w:tr>
    </w:tbl>
    <w:p/>
    <w:p>
      <w:pPr>
        <w:pStyle w:val="Heading3"/>
      </w:pPr>
      <w:r>
        <w:rPr>
          <w:color w:val="2E75B6"/>
          <w:sz w:val="24"/>
        </w:rPr>
        <w:t>order_status_history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history record</w:t>
            </w:r>
          </w:p>
        </w:tc>
      </w:tr>
      <w:tr>
        <w:tc>
          <w:tcPr>
            <w:tcW w:type="dxa" w:w="2160"/>
            <w:shd w:fill="F2F7FB"/>
          </w:tcPr>
          <w:p>
            <w:r>
              <w:t>order_id</w:t>
            </w:r>
          </w:p>
        </w:tc>
        <w:tc>
          <w:tcPr>
            <w:tcW w:type="dxa" w:w="2160"/>
            <w:shd w:fill="F2F7FB"/>
          </w:tcPr>
          <w:p>
            <w:r>
              <w:t>UUID</w:t>
            </w:r>
          </w:p>
        </w:tc>
        <w:tc>
          <w:tcPr>
            <w:tcW w:type="dxa" w:w="2592"/>
            <w:shd w:fill="F2F7FB"/>
          </w:tcPr>
          <w:p>
            <w:r>
              <w:t>FK -&gt; orders NOT NULL</w:t>
            </w:r>
          </w:p>
        </w:tc>
        <w:tc>
          <w:tcPr>
            <w:tcW w:type="dxa" w:w="2592"/>
            <w:shd w:fill="F2F7FB"/>
          </w:tcPr>
          <w:p>
            <w:r>
              <w:t>Associated order</w:t>
            </w:r>
          </w:p>
        </w:tc>
      </w:tr>
      <w:tr>
        <w:tc>
          <w:tcPr>
            <w:tcW w:type="dxa" w:w="2160"/>
          </w:tcPr>
          <w:p>
            <w:r>
              <w:t>from_status</w:t>
            </w:r>
          </w:p>
        </w:tc>
        <w:tc>
          <w:tcPr>
            <w:tcW w:type="dxa" w:w="2160"/>
          </w:tcPr>
          <w:p>
            <w:r>
              <w:t>VARCHAR(20)</w:t>
            </w:r>
          </w:p>
        </w:tc>
        <w:tc>
          <w:tcPr>
            <w:tcW w:type="dxa" w:w="2592"/>
          </w:tcPr>
          <w:p>
            <w:r>
              <w:t>NULL</w:t>
            </w:r>
          </w:p>
        </w:tc>
        <w:tc>
          <w:tcPr>
            <w:tcW w:type="dxa" w:w="2592"/>
          </w:tcPr>
          <w:p>
            <w:r>
              <w:t>Previous status</w:t>
            </w:r>
          </w:p>
        </w:tc>
      </w:tr>
      <w:tr>
        <w:tc>
          <w:tcPr>
            <w:tcW w:type="dxa" w:w="2160"/>
            <w:shd w:fill="F2F7FB"/>
          </w:tcPr>
          <w:p>
            <w:r>
              <w:t>to_status</w:t>
            </w:r>
          </w:p>
        </w:tc>
        <w:tc>
          <w:tcPr>
            <w:tcW w:type="dxa" w:w="2160"/>
            <w:shd w:fill="F2F7FB"/>
          </w:tcPr>
          <w:p>
            <w:r>
              <w:t>VARCHAR(20)</w:t>
            </w:r>
          </w:p>
        </w:tc>
        <w:tc>
          <w:tcPr>
            <w:tcW w:type="dxa" w:w="2592"/>
            <w:shd w:fill="F2F7FB"/>
          </w:tcPr>
          <w:p>
            <w:r>
              <w:t>NOT NULL</w:t>
            </w:r>
          </w:p>
        </w:tc>
        <w:tc>
          <w:tcPr>
            <w:tcW w:type="dxa" w:w="2592"/>
            <w:shd w:fill="F2F7FB"/>
          </w:tcPr>
          <w:p>
            <w:r>
              <w:t>New status</w:t>
            </w:r>
          </w:p>
        </w:tc>
      </w:tr>
      <w:tr>
        <w:tc>
          <w:tcPr>
            <w:tcW w:type="dxa" w:w="2160"/>
          </w:tcPr>
          <w:p>
            <w:r>
              <w:t>changed_by</w:t>
            </w:r>
          </w:p>
        </w:tc>
        <w:tc>
          <w:tcPr>
            <w:tcW w:type="dxa" w:w="2160"/>
          </w:tcPr>
          <w:p>
            <w:r>
              <w:t>UUID</w:t>
            </w:r>
          </w:p>
        </w:tc>
        <w:tc>
          <w:tcPr>
            <w:tcW w:type="dxa" w:w="2592"/>
          </w:tcPr>
          <w:p>
            <w:r>
              <w:t>FK -&gt; users</w:t>
            </w:r>
          </w:p>
        </w:tc>
        <w:tc>
          <w:tcPr>
            <w:tcW w:type="dxa" w:w="2592"/>
          </w:tcPr>
          <w:p>
            <w:r>
              <w:t>User who changed status</w:t>
            </w:r>
          </w:p>
        </w:tc>
      </w:tr>
      <w:tr>
        <w:tc>
          <w:tcPr>
            <w:tcW w:type="dxa" w:w="2160"/>
            <w:shd w:fill="F2F7FB"/>
          </w:tcPr>
          <w:p>
            <w:r>
              <w:t>reason</w:t>
            </w:r>
          </w:p>
        </w:tc>
        <w:tc>
          <w:tcPr>
            <w:tcW w:type="dxa" w:w="2160"/>
            <w:shd w:fill="F2F7FB"/>
          </w:tcPr>
          <w:p>
            <w:r>
              <w:t>TEXT</w:t>
            </w:r>
          </w:p>
        </w:tc>
        <w:tc>
          <w:tcPr>
            <w:tcW w:type="dxa" w:w="2592"/>
            <w:shd w:fill="F2F7FB"/>
          </w:tcPr>
          <w:p>
            <w:r>
              <w:t>NULL</w:t>
            </w:r>
          </w:p>
        </w:tc>
        <w:tc>
          <w:tcPr>
            <w:tcW w:type="dxa" w:w="2592"/>
            <w:shd w:fill="F2F7FB"/>
          </w:tcPr>
          <w:p>
            <w:r>
              <w:t>Reason for status change</w:t>
            </w:r>
          </w:p>
        </w:tc>
      </w:tr>
      <w:tr>
        <w:tc>
          <w:tcPr>
            <w:tcW w:type="dxa" w:w="2160"/>
          </w:tcPr>
          <w:p>
            <w:r>
              <w:t>changed_at</w:t>
            </w:r>
          </w:p>
        </w:tc>
        <w:tc>
          <w:tcPr>
            <w:tcW w:type="dxa" w:w="2160"/>
          </w:tcPr>
          <w:p>
            <w:r>
              <w:t>TIMESTAMPTZ</w:t>
            </w:r>
          </w:p>
        </w:tc>
        <w:tc>
          <w:tcPr>
            <w:tcW w:type="dxa" w:w="2592"/>
          </w:tcPr>
          <w:p>
            <w:r>
              <w:t>DEFAULT NOW()</w:t>
            </w:r>
          </w:p>
        </w:tc>
        <w:tc>
          <w:tcPr>
            <w:tcW w:type="dxa" w:w="2592"/>
          </w:tcPr>
          <w:p>
            <w:r>
              <w:t>Timestamp of change</w:t>
            </w:r>
          </w:p>
        </w:tc>
      </w:tr>
    </w:tbl>
    <w:p/>
    <w:p>
      <w:pPr>
        <w:pStyle w:val="Heading3"/>
      </w:pPr>
      <w:r>
        <w:rPr>
          <w:color w:val="2E75B6"/>
          <w:sz w:val="24"/>
        </w:rPr>
        <w:t>payments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payment record</w:t>
            </w:r>
          </w:p>
        </w:tc>
      </w:tr>
      <w:tr>
        <w:tc>
          <w:tcPr>
            <w:tcW w:type="dxa" w:w="2160"/>
            <w:shd w:fill="F2F7FB"/>
          </w:tcPr>
          <w:p>
            <w:r>
              <w:t>order_id</w:t>
            </w:r>
          </w:p>
        </w:tc>
        <w:tc>
          <w:tcPr>
            <w:tcW w:type="dxa" w:w="2160"/>
            <w:shd w:fill="F2F7FB"/>
          </w:tcPr>
          <w:p>
            <w:r>
              <w:t>UUID</w:t>
            </w:r>
          </w:p>
        </w:tc>
        <w:tc>
          <w:tcPr>
            <w:tcW w:type="dxa" w:w="2592"/>
            <w:shd w:fill="F2F7FB"/>
          </w:tcPr>
          <w:p>
            <w:r>
              <w:t>FK -&gt; orders NOT NULL</w:t>
            </w:r>
          </w:p>
        </w:tc>
        <w:tc>
          <w:tcPr>
            <w:tcW w:type="dxa" w:w="2592"/>
            <w:shd w:fill="F2F7FB"/>
          </w:tcPr>
          <w:p>
            <w:r>
              <w:t>Associated order</w:t>
            </w:r>
          </w:p>
        </w:tc>
      </w:tr>
      <w:tr>
        <w:tc>
          <w:tcPr>
            <w:tcW w:type="dxa" w:w="2160"/>
          </w:tcPr>
          <w:p>
            <w:r>
              <w:t>payment_gateway</w:t>
            </w:r>
          </w:p>
        </w:tc>
        <w:tc>
          <w:tcPr>
            <w:tcW w:type="dxa" w:w="2160"/>
          </w:tcPr>
          <w:p>
            <w:r>
              <w:t>VARCHAR(50)</w:t>
            </w:r>
          </w:p>
        </w:tc>
        <w:tc>
          <w:tcPr>
            <w:tcW w:type="dxa" w:w="2592"/>
          </w:tcPr>
          <w:p>
            <w:r>
              <w:t>NOT NULL</w:t>
            </w:r>
          </w:p>
        </w:tc>
        <w:tc>
          <w:tcPr>
            <w:tcW w:type="dxa" w:w="2592"/>
          </w:tcPr>
          <w:p>
            <w:r>
              <w:t>Gateway provider (Razorpay, PhonePe, etc.)</w:t>
            </w:r>
          </w:p>
        </w:tc>
      </w:tr>
      <w:tr>
        <w:tc>
          <w:tcPr>
            <w:tcW w:type="dxa" w:w="2160"/>
            <w:shd w:fill="F2F7FB"/>
          </w:tcPr>
          <w:p>
            <w:r>
              <w:t>gateway_txn_id</w:t>
            </w:r>
          </w:p>
        </w:tc>
        <w:tc>
          <w:tcPr>
            <w:tcW w:type="dxa" w:w="2160"/>
            <w:shd w:fill="F2F7FB"/>
          </w:tcPr>
          <w:p>
            <w:r>
              <w:t>VARCHAR(100)</w:t>
            </w:r>
          </w:p>
        </w:tc>
        <w:tc>
          <w:tcPr>
            <w:tcW w:type="dxa" w:w="2592"/>
            <w:shd w:fill="F2F7FB"/>
          </w:tcPr>
          <w:p>
            <w:r>
              <w:t>NULL</w:t>
            </w:r>
          </w:p>
        </w:tc>
        <w:tc>
          <w:tcPr>
            <w:tcW w:type="dxa" w:w="2592"/>
            <w:shd w:fill="F2F7FB"/>
          </w:tcPr>
          <w:p>
            <w:r>
              <w:t>External transaction ID</w:t>
            </w:r>
          </w:p>
        </w:tc>
      </w:tr>
      <w:tr>
        <w:tc>
          <w:tcPr>
            <w:tcW w:type="dxa" w:w="2160"/>
          </w:tcPr>
          <w:p>
            <w:r>
              <w:t>amount</w:t>
            </w:r>
          </w:p>
        </w:tc>
        <w:tc>
          <w:tcPr>
            <w:tcW w:type="dxa" w:w="2160"/>
          </w:tcPr>
          <w:p>
            <w:r>
              <w:t>NUMERIC(12,2)</w:t>
            </w:r>
          </w:p>
        </w:tc>
        <w:tc>
          <w:tcPr>
            <w:tcW w:type="dxa" w:w="2592"/>
          </w:tcPr>
          <w:p>
            <w:r>
              <w:t>NOT NULL</w:t>
            </w:r>
          </w:p>
        </w:tc>
        <w:tc>
          <w:tcPr>
            <w:tcW w:type="dxa" w:w="2592"/>
          </w:tcPr>
          <w:p>
            <w:r>
              <w:t>Payment amount</w:t>
            </w:r>
          </w:p>
        </w:tc>
      </w:tr>
      <w:tr>
        <w:tc>
          <w:tcPr>
            <w:tcW w:type="dxa" w:w="2160"/>
            <w:shd w:fill="F2F7FB"/>
          </w:tcPr>
          <w:p>
            <w:r>
              <w:t>currency</w:t>
            </w:r>
          </w:p>
        </w:tc>
        <w:tc>
          <w:tcPr>
            <w:tcW w:type="dxa" w:w="2160"/>
            <w:shd w:fill="F2F7FB"/>
          </w:tcPr>
          <w:p>
            <w:r>
              <w:t>VARCHAR(10)</w:t>
            </w:r>
          </w:p>
        </w:tc>
        <w:tc>
          <w:tcPr>
            <w:tcW w:type="dxa" w:w="2592"/>
            <w:shd w:fill="F2F7FB"/>
          </w:tcPr>
          <w:p>
            <w:r>
              <w:t>DEFAULT 'INR'</w:t>
            </w:r>
          </w:p>
        </w:tc>
        <w:tc>
          <w:tcPr>
            <w:tcW w:type="dxa" w:w="2592"/>
            <w:shd w:fill="F2F7FB"/>
          </w:tcPr>
          <w:p>
            <w:r>
              <w:t>Currency code</w:t>
            </w:r>
          </w:p>
        </w:tc>
      </w:tr>
      <w:tr>
        <w:tc>
          <w:tcPr>
            <w:tcW w:type="dxa" w:w="2160"/>
          </w:tcPr>
          <w:p>
            <w:r>
              <w:t>status</w:t>
            </w:r>
          </w:p>
        </w:tc>
        <w:tc>
          <w:tcPr>
            <w:tcW w:type="dxa" w:w="2160"/>
          </w:tcPr>
          <w:p>
            <w:r>
              <w:t>VARCHAR(20)</w:t>
            </w:r>
          </w:p>
        </w:tc>
        <w:tc>
          <w:tcPr>
            <w:tcW w:type="dxa" w:w="2592"/>
          </w:tcPr>
          <w:p>
            <w:r>
              <w:t>DEFAULT 'initiated' CHECK</w:t>
            </w:r>
          </w:p>
        </w:tc>
        <w:tc>
          <w:tcPr>
            <w:tcW w:type="dxa" w:w="2592"/>
          </w:tcPr>
          <w:p>
            <w:r>
              <w:t>initiated, processing, success, failed, refunded</w:t>
            </w:r>
          </w:p>
        </w:tc>
      </w:tr>
      <w:tr>
        <w:tc>
          <w:tcPr>
            <w:tcW w:type="dxa" w:w="2160"/>
            <w:shd w:fill="F2F7FB"/>
          </w:tcPr>
          <w:p>
            <w:r>
              <w:t>method</w:t>
            </w:r>
          </w:p>
        </w:tc>
        <w:tc>
          <w:tcPr>
            <w:tcW w:type="dxa" w:w="2160"/>
            <w:shd w:fill="F2F7FB"/>
          </w:tcPr>
          <w:p>
            <w:r>
              <w:t>VARCHAR(20)</w:t>
            </w:r>
          </w:p>
        </w:tc>
        <w:tc>
          <w:tcPr>
            <w:tcW w:type="dxa" w:w="2592"/>
            <w:shd w:fill="F2F7FB"/>
          </w:tcPr>
          <w:p>
            <w:r>
              <w:t>CHECK</w:t>
            </w:r>
          </w:p>
        </w:tc>
        <w:tc>
          <w:tcPr>
            <w:tcW w:type="dxa" w:w="2592"/>
            <w:shd w:fill="F2F7FB"/>
          </w:tcPr>
          <w:p>
            <w:r>
              <w:t>upi, card, netbanking, cod, wallet</w:t>
            </w:r>
          </w:p>
        </w:tc>
      </w:tr>
      <w:tr>
        <w:tc>
          <w:tcPr>
            <w:tcW w:type="dxa" w:w="2160"/>
          </w:tcPr>
          <w:p>
            <w:r>
              <w:t>gateway_response</w:t>
            </w:r>
          </w:p>
        </w:tc>
        <w:tc>
          <w:tcPr>
            <w:tcW w:type="dxa" w:w="2160"/>
          </w:tcPr>
          <w:p>
            <w:r>
              <w:t>JSONB</w:t>
            </w:r>
          </w:p>
        </w:tc>
        <w:tc>
          <w:tcPr>
            <w:tcW w:type="dxa" w:w="2592"/>
          </w:tcPr>
          <w:p>
            <w:r>
              <w:t>NULL</w:t>
            </w:r>
          </w:p>
        </w:tc>
        <w:tc>
          <w:tcPr>
            <w:tcW w:type="dxa" w:w="2592"/>
          </w:tcPr>
          <w:p>
            <w:r>
              <w:t>Full gateway response (masked)</w:t>
            </w:r>
          </w:p>
        </w:tc>
      </w:tr>
      <w:tr>
        <w:tc>
          <w:tcPr>
            <w:tcW w:type="dxa" w:w="2160"/>
            <w:shd w:fill="F2F7FB"/>
          </w:tcPr>
          <w:p>
            <w:r>
              <w:t>initiated_at</w:t>
            </w:r>
          </w:p>
        </w:tc>
        <w:tc>
          <w:tcPr>
            <w:tcW w:type="dxa" w:w="2160"/>
            <w:shd w:fill="F2F7FB"/>
          </w:tcPr>
          <w:p>
            <w:r>
              <w:t>TIMESTAMPTZ</w:t>
            </w:r>
          </w:p>
        </w:tc>
        <w:tc>
          <w:tcPr>
            <w:tcW w:type="dxa" w:w="2592"/>
            <w:shd w:fill="F2F7FB"/>
          </w:tcPr>
          <w:p>
            <w:r>
              <w:t>DEFAULT NOW()</w:t>
            </w:r>
          </w:p>
        </w:tc>
        <w:tc>
          <w:tcPr>
            <w:tcW w:type="dxa" w:w="2592"/>
            <w:shd w:fill="F2F7FB"/>
          </w:tcPr>
          <w:p>
            <w:r>
              <w:t>Payment initiation time</w:t>
            </w:r>
          </w:p>
        </w:tc>
      </w:tr>
      <w:tr>
        <w:tc>
          <w:tcPr>
            <w:tcW w:type="dxa" w:w="2160"/>
          </w:tcPr>
          <w:p>
            <w:r>
              <w:t>completed_at</w:t>
            </w:r>
          </w:p>
        </w:tc>
        <w:tc>
          <w:tcPr>
            <w:tcW w:type="dxa" w:w="2160"/>
          </w:tcPr>
          <w:p>
            <w:r>
              <w:t>TIMESTAMPTZ</w:t>
            </w:r>
          </w:p>
        </w:tc>
        <w:tc>
          <w:tcPr>
            <w:tcW w:type="dxa" w:w="2592"/>
          </w:tcPr>
          <w:p>
            <w:r>
              <w:t>NULL</w:t>
            </w:r>
          </w:p>
        </w:tc>
        <w:tc>
          <w:tcPr>
            <w:tcW w:type="dxa" w:w="2592"/>
          </w:tcPr>
          <w:p>
            <w:r>
              <w:t>Payment completion time</w:t>
            </w:r>
          </w:p>
        </w:tc>
      </w:tr>
    </w:tbl>
    <w:p/>
    <w:p>
      <w:pPr>
        <w:pStyle w:val="Heading2"/>
      </w:pPr>
      <w:r>
        <w:rPr>
          <w:b/>
          <w:color w:val="2E75B6"/>
          <w:sz w:val="28"/>
        </w:rPr>
        <w:t>3.7 Localization (i18n)</w:t>
      </w:r>
    </w:p>
    <w:p>
      <w:pPr>
        <w:pStyle w:val="Heading3"/>
      </w:pPr>
      <w:r>
        <w:rPr>
          <w:color w:val="2E75B6"/>
          <w:sz w:val="24"/>
        </w:rPr>
        <w:t>locales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locale identifier</w:t>
            </w:r>
          </w:p>
        </w:tc>
      </w:tr>
      <w:tr>
        <w:tc>
          <w:tcPr>
            <w:tcW w:type="dxa" w:w="2160"/>
            <w:shd w:fill="F2F7FB"/>
          </w:tcPr>
          <w:p>
            <w:r>
              <w:t>code</w:t>
            </w:r>
          </w:p>
        </w:tc>
        <w:tc>
          <w:tcPr>
            <w:tcW w:type="dxa" w:w="2160"/>
            <w:shd w:fill="F2F7FB"/>
          </w:tcPr>
          <w:p>
            <w:r>
              <w:t>VARCHAR(10)</w:t>
            </w:r>
          </w:p>
        </w:tc>
        <w:tc>
          <w:tcPr>
            <w:tcW w:type="dxa" w:w="2592"/>
            <w:shd w:fill="F2F7FB"/>
          </w:tcPr>
          <w:p>
            <w:r>
              <w:t>UNIQUE NOT NULL</w:t>
            </w:r>
          </w:p>
        </w:tc>
        <w:tc>
          <w:tcPr>
            <w:tcW w:type="dxa" w:w="2592"/>
            <w:shd w:fill="F2F7FB"/>
          </w:tcPr>
          <w:p>
            <w:r>
              <w:t>ISO locale code (hi, en, mr, pa, ta)</w:t>
            </w:r>
          </w:p>
        </w:tc>
      </w:tr>
      <w:tr>
        <w:tc>
          <w:tcPr>
            <w:tcW w:type="dxa" w:w="2160"/>
          </w:tcPr>
          <w:p>
            <w:r>
              <w:t>name</w:t>
            </w:r>
          </w:p>
        </w:tc>
        <w:tc>
          <w:tcPr>
            <w:tcW w:type="dxa" w:w="2160"/>
          </w:tcPr>
          <w:p>
            <w:r>
              <w:t>VARCHAR(100)</w:t>
            </w:r>
          </w:p>
        </w:tc>
        <w:tc>
          <w:tcPr>
            <w:tcW w:type="dxa" w:w="2592"/>
          </w:tcPr>
          <w:p>
            <w:r>
              <w:t>NOT NULL</w:t>
            </w:r>
          </w:p>
        </w:tc>
        <w:tc>
          <w:tcPr>
            <w:tcW w:type="dxa" w:w="2592"/>
          </w:tcPr>
          <w:p>
            <w:r>
              <w:t>English name (e.g., Hindi)</w:t>
            </w:r>
          </w:p>
        </w:tc>
      </w:tr>
      <w:tr>
        <w:tc>
          <w:tcPr>
            <w:tcW w:type="dxa" w:w="2160"/>
            <w:shd w:fill="F2F7FB"/>
          </w:tcPr>
          <w:p>
            <w:r>
              <w:t>native_name</w:t>
            </w:r>
          </w:p>
        </w:tc>
        <w:tc>
          <w:tcPr>
            <w:tcW w:type="dxa" w:w="2160"/>
            <w:shd w:fill="F2F7FB"/>
          </w:tcPr>
          <w:p>
            <w:r>
              <w:t>VARCHAR(100)</w:t>
            </w:r>
          </w:p>
        </w:tc>
        <w:tc>
          <w:tcPr>
            <w:tcW w:type="dxa" w:w="2592"/>
            <w:shd w:fill="F2F7FB"/>
          </w:tcPr>
          <w:p>
            <w:r>
              <w:t>NOT NULL</w:t>
            </w:r>
          </w:p>
        </w:tc>
        <w:tc>
          <w:tcPr>
            <w:tcW w:type="dxa" w:w="2592"/>
            <w:shd w:fill="F2F7FB"/>
          </w:tcPr>
          <w:p>
            <w:r>
              <w:t>Native language name (e.g., हिंदी)</w:t>
            </w:r>
          </w:p>
        </w:tc>
      </w:tr>
      <w:tr>
        <w:tc>
          <w:tcPr>
            <w:tcW w:type="dxa" w:w="2160"/>
          </w:tcPr>
          <w:p>
            <w:r>
              <w:t>direction</w:t>
            </w:r>
          </w:p>
        </w:tc>
        <w:tc>
          <w:tcPr>
            <w:tcW w:type="dxa" w:w="2160"/>
          </w:tcPr>
          <w:p>
            <w:r>
              <w:t>VARCHAR(5)</w:t>
            </w:r>
          </w:p>
        </w:tc>
        <w:tc>
          <w:tcPr>
            <w:tcW w:type="dxa" w:w="2592"/>
          </w:tcPr>
          <w:p>
            <w:r>
              <w:t>DEFAULT 'ltr'</w:t>
            </w:r>
          </w:p>
        </w:tc>
        <w:tc>
          <w:tcPr>
            <w:tcW w:type="dxa" w:w="2592"/>
          </w:tcPr>
          <w:p>
            <w:r>
              <w:t>ltr (left-to-right) or rtl (right-to-left)</w:t>
            </w:r>
          </w:p>
        </w:tc>
      </w:tr>
      <w:tr>
        <w:tc>
          <w:tcPr>
            <w:tcW w:type="dxa" w:w="2160"/>
            <w:shd w:fill="F2F7FB"/>
          </w:tcPr>
          <w:p>
            <w:r>
              <w:t>is_active</w:t>
            </w:r>
          </w:p>
        </w:tc>
        <w:tc>
          <w:tcPr>
            <w:tcW w:type="dxa" w:w="2160"/>
            <w:shd w:fill="F2F7FB"/>
          </w:tcPr>
          <w:p>
            <w:r>
              <w:t>BOOLEAN</w:t>
            </w:r>
          </w:p>
        </w:tc>
        <w:tc>
          <w:tcPr>
            <w:tcW w:type="dxa" w:w="2592"/>
            <w:shd w:fill="F2F7FB"/>
          </w:tcPr>
          <w:p>
            <w:r>
              <w:t>DEFAULT true</w:t>
            </w:r>
          </w:p>
        </w:tc>
        <w:tc>
          <w:tcPr>
            <w:tcW w:type="dxa" w:w="2592"/>
            <w:shd w:fill="F2F7FB"/>
          </w:tcPr>
          <w:p>
            <w:r>
              <w:t>Locale availability</w:t>
            </w:r>
          </w:p>
        </w:tc>
      </w:tr>
      <w:tr>
        <w:tc>
          <w:tcPr>
            <w:tcW w:type="dxa" w:w="2160"/>
          </w:tcPr>
          <w:p>
            <w:r>
              <w:t>sort_order</w:t>
            </w:r>
          </w:p>
        </w:tc>
        <w:tc>
          <w:tcPr>
            <w:tcW w:type="dxa" w:w="2160"/>
          </w:tcPr>
          <w:p>
            <w:r>
              <w:t>INTEGER</w:t>
            </w:r>
          </w:p>
        </w:tc>
        <w:tc>
          <w:tcPr>
            <w:tcW w:type="dxa" w:w="2592"/>
          </w:tcPr>
          <w:p>
            <w:r>
              <w:t>DEFAULT 0</w:t>
            </w:r>
          </w:p>
        </w:tc>
        <w:tc>
          <w:tcPr>
            <w:tcW w:type="dxa" w:w="2592"/>
          </w:tcPr>
          <w:p>
            <w:r>
              <w:t>Display order in language picker</w:t>
            </w:r>
          </w:p>
        </w:tc>
      </w:tr>
    </w:tbl>
    <w:p/>
    <w:p>
      <w:pPr>
        <w:pStyle w:val="Heading3"/>
      </w:pPr>
      <w:r>
        <w:rPr>
          <w:color w:val="2E75B6"/>
          <w:sz w:val="24"/>
        </w:rPr>
        <w:t>translation_namespaces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namespace identifier</w:t>
            </w:r>
          </w:p>
        </w:tc>
      </w:tr>
      <w:tr>
        <w:tc>
          <w:tcPr>
            <w:tcW w:type="dxa" w:w="2160"/>
            <w:shd w:fill="F2F7FB"/>
          </w:tcPr>
          <w:p>
            <w:r>
              <w:t>namespace</w:t>
            </w:r>
          </w:p>
        </w:tc>
        <w:tc>
          <w:tcPr>
            <w:tcW w:type="dxa" w:w="2160"/>
            <w:shd w:fill="F2F7FB"/>
          </w:tcPr>
          <w:p>
            <w:r>
              <w:t>VARCHAR(100)</w:t>
            </w:r>
          </w:p>
        </w:tc>
        <w:tc>
          <w:tcPr>
            <w:tcW w:type="dxa" w:w="2592"/>
            <w:shd w:fill="F2F7FB"/>
          </w:tcPr>
          <w:p>
            <w:r>
              <w:t>UNIQUE NOT NULL</w:t>
            </w:r>
          </w:p>
        </w:tc>
        <w:tc>
          <w:tcPr>
            <w:tcW w:type="dxa" w:w="2592"/>
            <w:shd w:fill="F2F7FB"/>
          </w:tcPr>
          <w:p>
            <w:r>
              <w:t>Namespace code (common, auth, mandi, orders, profile, errors)</w:t>
            </w:r>
          </w:p>
        </w:tc>
      </w:tr>
      <w:tr>
        <w:tc>
          <w:tcPr>
            <w:tcW w:type="dxa" w:w="2160"/>
          </w:tcPr>
          <w:p>
            <w:r>
              <w:t>description</w:t>
            </w:r>
          </w:p>
        </w:tc>
        <w:tc>
          <w:tcPr>
            <w:tcW w:type="dxa" w:w="2160"/>
          </w:tcPr>
          <w:p>
            <w:r>
              <w:t>TEXT</w:t>
            </w:r>
          </w:p>
        </w:tc>
        <w:tc>
          <w:tcPr>
            <w:tcW w:type="dxa" w:w="2592"/>
          </w:tcPr>
          <w:p>
            <w:r>
              <w:t>NULL</w:t>
            </w:r>
          </w:p>
        </w:tc>
        <w:tc>
          <w:tcPr>
            <w:tcW w:type="dxa" w:w="2592"/>
          </w:tcPr>
          <w:p>
            <w:r>
              <w:t>Purpose of this namespace</w:t>
            </w:r>
          </w:p>
        </w:tc>
      </w:tr>
    </w:tbl>
    <w:p/>
    <w:p>
      <w:pPr>
        <w:pStyle w:val="Heading3"/>
      </w:pPr>
      <w:r>
        <w:rPr>
          <w:color w:val="2E75B6"/>
          <w:sz w:val="24"/>
        </w:rPr>
        <w:t>translation_keys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key identifier</w:t>
            </w:r>
          </w:p>
        </w:tc>
      </w:tr>
      <w:tr>
        <w:tc>
          <w:tcPr>
            <w:tcW w:type="dxa" w:w="2160"/>
            <w:shd w:fill="F2F7FB"/>
          </w:tcPr>
          <w:p>
            <w:r>
              <w:t>namespace_id</w:t>
            </w:r>
          </w:p>
        </w:tc>
        <w:tc>
          <w:tcPr>
            <w:tcW w:type="dxa" w:w="2160"/>
            <w:shd w:fill="F2F7FB"/>
          </w:tcPr>
          <w:p>
            <w:r>
              <w:t>UUID</w:t>
            </w:r>
          </w:p>
        </w:tc>
        <w:tc>
          <w:tcPr>
            <w:tcW w:type="dxa" w:w="2592"/>
            <w:shd w:fill="F2F7FB"/>
          </w:tcPr>
          <w:p>
            <w:r>
              <w:t>FK -&gt; translation_namespaces NOT NULL</w:t>
            </w:r>
          </w:p>
        </w:tc>
        <w:tc>
          <w:tcPr>
            <w:tcW w:type="dxa" w:w="2592"/>
            <w:shd w:fill="F2F7FB"/>
          </w:tcPr>
          <w:p>
            <w:r>
              <w:t>Parent namespace</w:t>
            </w:r>
          </w:p>
        </w:tc>
      </w:tr>
      <w:tr>
        <w:tc>
          <w:tcPr>
            <w:tcW w:type="dxa" w:w="2160"/>
          </w:tcPr>
          <w:p>
            <w:r>
              <w:t>key</w:t>
            </w:r>
          </w:p>
        </w:tc>
        <w:tc>
          <w:tcPr>
            <w:tcW w:type="dxa" w:w="2160"/>
          </w:tcPr>
          <w:p>
            <w:r>
              <w:t>VARCHAR(255)</w:t>
            </w:r>
          </w:p>
        </w:tc>
        <w:tc>
          <w:tcPr>
            <w:tcW w:type="dxa" w:w="2592"/>
          </w:tcPr>
          <w:p>
            <w:r>
              <w:t>NOT NULL</w:t>
            </w:r>
          </w:p>
        </w:tc>
        <w:tc>
          <w:tcPr>
            <w:tcW w:type="dxa" w:w="2592"/>
          </w:tcPr>
          <w:p>
            <w:r>
              <w:t>Key name (e.g., welcome_title, error_network)</w:t>
            </w:r>
          </w:p>
        </w:tc>
      </w:tr>
      <w:tr>
        <w:tc>
          <w:tcPr>
            <w:tcW w:type="dxa" w:w="2160"/>
            <w:shd w:fill="F2F7FB"/>
          </w:tcPr>
          <w:p>
            <w:r>
              <w:t>default_text</w:t>
            </w:r>
          </w:p>
        </w:tc>
        <w:tc>
          <w:tcPr>
            <w:tcW w:type="dxa" w:w="2160"/>
            <w:shd w:fill="F2F7FB"/>
          </w:tcPr>
          <w:p>
            <w:r>
              <w:t>TEXT</w:t>
            </w:r>
          </w:p>
        </w:tc>
        <w:tc>
          <w:tcPr>
            <w:tcW w:type="dxa" w:w="2592"/>
            <w:shd w:fill="F2F7FB"/>
          </w:tcPr>
          <w:p>
            <w:r>
              <w:t>NOT NULL</w:t>
            </w:r>
          </w:p>
        </w:tc>
        <w:tc>
          <w:tcPr>
            <w:tcW w:type="dxa" w:w="2592"/>
            <w:shd w:fill="F2F7FB"/>
          </w:tcPr>
          <w:p>
            <w:r>
              <w:t>English fallback text</w:t>
            </w:r>
          </w:p>
        </w:tc>
      </w:tr>
      <w:tr>
        <w:tc>
          <w:tcPr>
            <w:tcW w:type="dxa" w:w="2160"/>
          </w:tcPr>
          <w:p>
            <w:r>
              <w:t>context_hint</w:t>
            </w:r>
          </w:p>
        </w:tc>
        <w:tc>
          <w:tcPr>
            <w:tcW w:type="dxa" w:w="2160"/>
          </w:tcPr>
          <w:p>
            <w:r>
              <w:t>VARCHAR(200)</w:t>
            </w:r>
          </w:p>
        </w:tc>
        <w:tc>
          <w:tcPr>
            <w:tcW w:type="dxa" w:w="2592"/>
          </w:tcPr>
          <w:p>
            <w:r>
              <w:t>NULL</w:t>
            </w:r>
          </w:p>
        </w:tc>
        <w:tc>
          <w:tcPr>
            <w:tcW w:type="dxa" w:w="2592"/>
          </w:tcPr>
          <w:p>
            <w:r>
              <w:t>Context for translators (where this appears)</w:t>
            </w:r>
          </w:p>
        </w:tc>
      </w:tr>
      <w:tr>
        <w:tc>
          <w:tcPr>
            <w:tcW w:type="dxa" w:w="2160"/>
            <w:shd w:fill="F2F7FB"/>
          </w:tcPr>
          <w:p>
            <w:r>
              <w:t>created_at</w:t>
            </w:r>
          </w:p>
        </w:tc>
        <w:tc>
          <w:tcPr>
            <w:tcW w:type="dxa" w:w="2160"/>
            <w:shd w:fill="F2F7FB"/>
          </w:tcPr>
          <w:p>
            <w:r>
              <w:t>TIMESTAMPTZ</w:t>
            </w:r>
          </w:p>
        </w:tc>
        <w:tc>
          <w:tcPr>
            <w:tcW w:type="dxa" w:w="2592"/>
            <w:shd w:fill="F2F7FB"/>
          </w:tcPr>
          <w:p>
            <w:r>
              <w:t>DEFAULT NOW()</w:t>
            </w:r>
          </w:p>
        </w:tc>
        <w:tc>
          <w:tcPr>
            <w:tcW w:type="dxa" w:w="2592"/>
            <w:shd w:fill="F2F7FB"/>
          </w:tcPr>
          <w:p>
            <w:r>
              <w:t>Key creation timestamp</w:t>
            </w:r>
          </w:p>
        </w:tc>
      </w:tr>
      <w:tr>
        <w:tc>
          <w:tcPr>
            <w:tcW w:type="dxa" w:w="2160"/>
          </w:tcPr>
          <w:p>
            <w:r>
              <w:t>updated_at</w:t>
            </w:r>
          </w:p>
        </w:tc>
        <w:tc>
          <w:tcPr>
            <w:tcW w:type="dxa" w:w="2160"/>
          </w:tcPr>
          <w:p>
            <w:r>
              <w:t>TIMESTAMPTZ</w:t>
            </w:r>
          </w:p>
        </w:tc>
        <w:tc>
          <w:tcPr>
            <w:tcW w:type="dxa" w:w="2592"/>
          </w:tcPr>
          <w:p>
            <w:r>
              <w:t>DEFAULT NOW()</w:t>
            </w:r>
          </w:p>
        </w:tc>
        <w:tc>
          <w:tcPr>
            <w:tcW w:type="dxa" w:w="2592"/>
          </w:tcPr>
          <w:p>
            <w:r>
              <w:t>Last update timestamp</w:t>
            </w:r>
          </w:p>
        </w:tc>
      </w:tr>
      <w:tr>
        <w:tc>
          <w:tcPr>
            <w:tcW w:type="dxa" w:w="2160"/>
            <w:shd w:fill="F2F7FB"/>
          </w:tcPr>
          <w:p>
            <w:r>
              <w:t>constraint</w:t>
            </w:r>
          </w:p>
        </w:tc>
        <w:tc>
          <w:tcPr>
            <w:tcW w:type="dxa" w:w="2160"/>
            <w:shd w:fill="F2F7FB"/>
          </w:tcPr>
          <w:p>
            <w:r>
              <w:t>UNIQUE(namespace_id, key)</w:t>
            </w:r>
          </w:p>
        </w:tc>
        <w:tc>
          <w:tcPr>
            <w:tcW w:type="dxa" w:w="2592"/>
            <w:shd w:fill="F2F7FB"/>
          </w:tcPr>
          <w:p>
            <w:r>
              <w:t>UNIQUE</w:t>
            </w:r>
          </w:p>
        </w:tc>
        <w:tc>
          <w:tcPr>
            <w:tcW w:type="dxa" w:w="2592"/>
            <w:shd w:fill="F2F7FB"/>
          </w:tcPr>
          <w:p>
            <w:r>
              <w:t>One key per namespace</w:t>
            </w:r>
          </w:p>
        </w:tc>
      </w:tr>
    </w:tbl>
    <w:p/>
    <w:p>
      <w:pPr>
        <w:pStyle w:val="Heading3"/>
      </w:pPr>
      <w:r>
        <w:rPr>
          <w:color w:val="2E75B6"/>
          <w:sz w:val="24"/>
        </w:rPr>
        <w:t>translations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translation record</w:t>
            </w:r>
          </w:p>
        </w:tc>
      </w:tr>
      <w:tr>
        <w:tc>
          <w:tcPr>
            <w:tcW w:type="dxa" w:w="2160"/>
            <w:shd w:fill="F2F7FB"/>
          </w:tcPr>
          <w:p>
            <w:r>
              <w:t>key_id</w:t>
            </w:r>
          </w:p>
        </w:tc>
        <w:tc>
          <w:tcPr>
            <w:tcW w:type="dxa" w:w="2160"/>
            <w:shd w:fill="F2F7FB"/>
          </w:tcPr>
          <w:p>
            <w:r>
              <w:t>UUID</w:t>
            </w:r>
          </w:p>
        </w:tc>
        <w:tc>
          <w:tcPr>
            <w:tcW w:type="dxa" w:w="2592"/>
            <w:shd w:fill="F2F7FB"/>
          </w:tcPr>
          <w:p>
            <w:r>
              <w:t>FK -&gt; translation_keys NOT NULL</w:t>
            </w:r>
          </w:p>
        </w:tc>
        <w:tc>
          <w:tcPr>
            <w:tcW w:type="dxa" w:w="2592"/>
            <w:shd w:fill="F2F7FB"/>
          </w:tcPr>
          <w:p>
            <w:r>
              <w:t>Translated key</w:t>
            </w:r>
          </w:p>
        </w:tc>
      </w:tr>
      <w:tr>
        <w:tc>
          <w:tcPr>
            <w:tcW w:type="dxa" w:w="2160"/>
          </w:tcPr>
          <w:p>
            <w:r>
              <w:t>locale_id</w:t>
            </w:r>
          </w:p>
        </w:tc>
        <w:tc>
          <w:tcPr>
            <w:tcW w:type="dxa" w:w="2160"/>
          </w:tcPr>
          <w:p>
            <w:r>
              <w:t>UUID</w:t>
            </w:r>
          </w:p>
        </w:tc>
        <w:tc>
          <w:tcPr>
            <w:tcW w:type="dxa" w:w="2592"/>
          </w:tcPr>
          <w:p>
            <w:r>
              <w:t>FK -&gt; locales NOT NULL</w:t>
            </w:r>
          </w:p>
        </w:tc>
        <w:tc>
          <w:tcPr>
            <w:tcW w:type="dxa" w:w="2592"/>
          </w:tcPr>
          <w:p>
            <w:r>
              <w:t>Target locale</w:t>
            </w:r>
          </w:p>
        </w:tc>
      </w:tr>
      <w:tr>
        <w:tc>
          <w:tcPr>
            <w:tcW w:type="dxa" w:w="2160"/>
            <w:shd w:fill="F2F7FB"/>
          </w:tcPr>
          <w:p>
            <w:r>
              <w:t>translated_text</w:t>
            </w:r>
          </w:p>
        </w:tc>
        <w:tc>
          <w:tcPr>
            <w:tcW w:type="dxa" w:w="2160"/>
            <w:shd w:fill="F2F7FB"/>
          </w:tcPr>
          <w:p>
            <w:r>
              <w:t>TEXT</w:t>
            </w:r>
          </w:p>
        </w:tc>
        <w:tc>
          <w:tcPr>
            <w:tcW w:type="dxa" w:w="2592"/>
            <w:shd w:fill="F2F7FB"/>
          </w:tcPr>
          <w:p>
            <w:r>
              <w:t>NOT NULL</w:t>
            </w:r>
          </w:p>
        </w:tc>
        <w:tc>
          <w:tcPr>
            <w:tcW w:type="dxa" w:w="2592"/>
            <w:shd w:fill="F2F7FB"/>
          </w:tcPr>
          <w:p>
            <w:r>
              <w:t>Translated string</w:t>
            </w:r>
          </w:p>
        </w:tc>
      </w:tr>
      <w:tr>
        <w:tc>
          <w:tcPr>
            <w:tcW w:type="dxa" w:w="2160"/>
          </w:tcPr>
          <w:p>
            <w:r>
              <w:t>is_verified</w:t>
            </w:r>
          </w:p>
        </w:tc>
        <w:tc>
          <w:tcPr>
            <w:tcW w:type="dxa" w:w="2160"/>
          </w:tcPr>
          <w:p>
            <w:r>
              <w:t>BOOLEAN</w:t>
            </w:r>
          </w:p>
        </w:tc>
        <w:tc>
          <w:tcPr>
            <w:tcW w:type="dxa" w:w="2592"/>
          </w:tcPr>
          <w:p>
            <w:r>
              <w:t>DEFAULT false</w:t>
            </w:r>
          </w:p>
        </w:tc>
        <w:tc>
          <w:tcPr>
            <w:tcW w:type="dxa" w:w="2592"/>
          </w:tcPr>
          <w:p>
            <w:r>
              <w:t>Verified by native speaker</w:t>
            </w:r>
          </w:p>
        </w:tc>
      </w:tr>
      <w:tr>
        <w:tc>
          <w:tcPr>
            <w:tcW w:type="dxa" w:w="2160"/>
            <w:shd w:fill="F2F7FB"/>
          </w:tcPr>
          <w:p>
            <w:r>
              <w:t>verified_by</w:t>
            </w:r>
          </w:p>
        </w:tc>
        <w:tc>
          <w:tcPr>
            <w:tcW w:type="dxa" w:w="2160"/>
            <w:shd w:fill="F2F7FB"/>
          </w:tcPr>
          <w:p>
            <w:r>
              <w:t>UUID</w:t>
            </w:r>
          </w:p>
        </w:tc>
        <w:tc>
          <w:tcPr>
            <w:tcW w:type="dxa" w:w="2592"/>
            <w:shd w:fill="F2F7FB"/>
          </w:tcPr>
          <w:p>
            <w:r>
              <w:t>FK -&gt; users</w:t>
            </w:r>
          </w:p>
        </w:tc>
        <w:tc>
          <w:tcPr>
            <w:tcW w:type="dxa" w:w="2592"/>
            <w:shd w:fill="F2F7FB"/>
          </w:tcPr>
          <w:p>
            <w:r>
              <w:t>Verifier user</w:t>
            </w:r>
          </w:p>
        </w:tc>
      </w:tr>
      <w:tr>
        <w:tc>
          <w:tcPr>
            <w:tcW w:type="dxa" w:w="2160"/>
          </w:tcPr>
          <w:p>
            <w:r>
              <w:t>updated_at</w:t>
            </w:r>
          </w:p>
        </w:tc>
        <w:tc>
          <w:tcPr>
            <w:tcW w:type="dxa" w:w="2160"/>
          </w:tcPr>
          <w:p>
            <w:r>
              <w:t>TIMESTAMPTZ</w:t>
            </w:r>
          </w:p>
        </w:tc>
        <w:tc>
          <w:tcPr>
            <w:tcW w:type="dxa" w:w="2592"/>
          </w:tcPr>
          <w:p>
            <w:r>
              <w:t>NULL</w:t>
            </w:r>
          </w:p>
        </w:tc>
        <w:tc>
          <w:tcPr>
            <w:tcW w:type="dxa" w:w="2592"/>
          </w:tcPr>
          <w:p>
            <w:r>
              <w:t>Last translation update</w:t>
            </w:r>
          </w:p>
        </w:tc>
      </w:tr>
      <w:tr>
        <w:tc>
          <w:tcPr>
            <w:tcW w:type="dxa" w:w="2160"/>
            <w:shd w:fill="F2F7FB"/>
          </w:tcPr>
          <w:p>
            <w:r>
              <w:t>constraint</w:t>
            </w:r>
          </w:p>
        </w:tc>
        <w:tc>
          <w:tcPr>
            <w:tcW w:type="dxa" w:w="2160"/>
            <w:shd w:fill="F2F7FB"/>
          </w:tcPr>
          <w:p>
            <w:r>
              <w:t>UNIQUE(key_id, locale_id)</w:t>
            </w:r>
          </w:p>
        </w:tc>
        <w:tc>
          <w:tcPr>
            <w:tcW w:type="dxa" w:w="2592"/>
            <w:shd w:fill="F2F7FB"/>
          </w:tcPr>
          <w:p>
            <w:r>
              <w:t>UNIQUE</w:t>
            </w:r>
          </w:p>
        </w:tc>
        <w:tc>
          <w:tcPr>
            <w:tcW w:type="dxa" w:w="2592"/>
            <w:shd w:fill="F2F7FB"/>
          </w:tcPr>
          <w:p>
            <w:r>
              <w:t>One translation per key per locale</w:t>
            </w:r>
          </w:p>
        </w:tc>
      </w:tr>
    </w:tbl>
    <w:p/>
    <w:p>
      <w:pPr>
        <w:pStyle w:val="Heading3"/>
      </w:pPr>
      <w:r>
        <w:rPr>
          <w:color w:val="2E75B6"/>
          <w:sz w:val="24"/>
        </w:rPr>
        <w:t>translation_versions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version record</w:t>
            </w:r>
          </w:p>
        </w:tc>
      </w:tr>
      <w:tr>
        <w:tc>
          <w:tcPr>
            <w:tcW w:type="dxa" w:w="2160"/>
            <w:shd w:fill="F2F7FB"/>
          </w:tcPr>
          <w:p>
            <w:r>
              <w:t>translation_id</w:t>
            </w:r>
          </w:p>
        </w:tc>
        <w:tc>
          <w:tcPr>
            <w:tcW w:type="dxa" w:w="2160"/>
            <w:shd w:fill="F2F7FB"/>
          </w:tcPr>
          <w:p>
            <w:r>
              <w:t>UUID</w:t>
            </w:r>
          </w:p>
        </w:tc>
        <w:tc>
          <w:tcPr>
            <w:tcW w:type="dxa" w:w="2592"/>
            <w:shd w:fill="F2F7FB"/>
          </w:tcPr>
          <w:p>
            <w:r>
              <w:t>FK -&gt; translations NOT NULL</w:t>
            </w:r>
          </w:p>
        </w:tc>
        <w:tc>
          <w:tcPr>
            <w:tcW w:type="dxa" w:w="2592"/>
            <w:shd w:fill="F2F7FB"/>
          </w:tcPr>
          <w:p>
            <w:r>
              <w:t>Translated string being versioned</w:t>
            </w:r>
          </w:p>
        </w:tc>
      </w:tr>
      <w:tr>
        <w:tc>
          <w:tcPr>
            <w:tcW w:type="dxa" w:w="2160"/>
          </w:tcPr>
          <w:p>
            <w:r>
              <w:t>previous_text</w:t>
            </w:r>
          </w:p>
        </w:tc>
        <w:tc>
          <w:tcPr>
            <w:tcW w:type="dxa" w:w="2160"/>
          </w:tcPr>
          <w:p>
            <w:r>
              <w:t>TEXT</w:t>
            </w:r>
          </w:p>
        </w:tc>
        <w:tc>
          <w:tcPr>
            <w:tcW w:type="dxa" w:w="2592"/>
          </w:tcPr>
          <w:p>
            <w:r>
              <w:t>NULL</w:t>
            </w:r>
          </w:p>
        </w:tc>
        <w:tc>
          <w:tcPr>
            <w:tcW w:type="dxa" w:w="2592"/>
          </w:tcPr>
          <w:p>
            <w:r>
              <w:t>Previous translation text</w:t>
            </w:r>
          </w:p>
        </w:tc>
      </w:tr>
      <w:tr>
        <w:tc>
          <w:tcPr>
            <w:tcW w:type="dxa" w:w="2160"/>
            <w:shd w:fill="F2F7FB"/>
          </w:tcPr>
          <w:p>
            <w:r>
              <w:t>new_text</w:t>
            </w:r>
          </w:p>
        </w:tc>
        <w:tc>
          <w:tcPr>
            <w:tcW w:type="dxa" w:w="2160"/>
            <w:shd w:fill="F2F7FB"/>
          </w:tcPr>
          <w:p>
            <w:r>
              <w:t>TEXT</w:t>
            </w:r>
          </w:p>
        </w:tc>
        <w:tc>
          <w:tcPr>
            <w:tcW w:type="dxa" w:w="2592"/>
            <w:shd w:fill="F2F7FB"/>
          </w:tcPr>
          <w:p>
            <w:r>
              <w:t>NOT NULL</w:t>
            </w:r>
          </w:p>
        </w:tc>
        <w:tc>
          <w:tcPr>
            <w:tcW w:type="dxa" w:w="2592"/>
            <w:shd w:fill="F2F7FB"/>
          </w:tcPr>
          <w:p>
            <w:r>
              <w:t>Updated translation text</w:t>
            </w:r>
          </w:p>
        </w:tc>
      </w:tr>
      <w:tr>
        <w:tc>
          <w:tcPr>
            <w:tcW w:type="dxa" w:w="2160"/>
          </w:tcPr>
          <w:p>
            <w:r>
              <w:t>changed_by</w:t>
            </w:r>
          </w:p>
        </w:tc>
        <w:tc>
          <w:tcPr>
            <w:tcW w:type="dxa" w:w="2160"/>
          </w:tcPr>
          <w:p>
            <w:r>
              <w:t>UUID</w:t>
            </w:r>
          </w:p>
        </w:tc>
        <w:tc>
          <w:tcPr>
            <w:tcW w:type="dxa" w:w="2592"/>
          </w:tcPr>
          <w:p>
            <w:r>
              <w:t>FK -&gt; users</w:t>
            </w:r>
          </w:p>
        </w:tc>
        <w:tc>
          <w:tcPr>
            <w:tcW w:type="dxa" w:w="2592"/>
          </w:tcPr>
          <w:p>
            <w:r>
              <w:t>User who made the change</w:t>
            </w:r>
          </w:p>
        </w:tc>
      </w:tr>
      <w:tr>
        <w:tc>
          <w:tcPr>
            <w:tcW w:type="dxa" w:w="2160"/>
            <w:shd w:fill="F2F7FB"/>
          </w:tcPr>
          <w:p>
            <w:r>
              <w:t>changed_at</w:t>
            </w:r>
          </w:p>
        </w:tc>
        <w:tc>
          <w:tcPr>
            <w:tcW w:type="dxa" w:w="2160"/>
            <w:shd w:fill="F2F7FB"/>
          </w:tcPr>
          <w:p>
            <w:r>
              <w:t>TIMESTAMPTZ</w:t>
            </w:r>
          </w:p>
        </w:tc>
        <w:tc>
          <w:tcPr>
            <w:tcW w:type="dxa" w:w="2592"/>
            <w:shd w:fill="F2F7FB"/>
          </w:tcPr>
          <w:p>
            <w:r>
              <w:t>DEFAULT NOW()</w:t>
            </w:r>
          </w:p>
        </w:tc>
        <w:tc>
          <w:tcPr>
            <w:tcW w:type="dxa" w:w="2592"/>
            <w:shd w:fill="F2F7FB"/>
          </w:tcPr>
          <w:p>
            <w:r>
              <w:t>Change timestamp</w:t>
            </w:r>
          </w:p>
        </w:tc>
      </w:tr>
    </w:tbl>
    <w:p/>
    <w:p>
      <w:pPr>
        <w:pStyle w:val="Heading2"/>
      </w:pPr>
      <w:r>
        <w:rPr>
          <w:b/>
          <w:color w:val="2E75B6"/>
          <w:sz w:val="28"/>
        </w:rPr>
        <w:t>3.8 Engagement</w:t>
      </w:r>
    </w:p>
    <w:p>
      <w:pPr>
        <w:pStyle w:val="Heading3"/>
      </w:pPr>
      <w:r>
        <w:rPr>
          <w:color w:val="2E75B6"/>
          <w:sz w:val="24"/>
        </w:rPr>
        <w:t>notifications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160"/>
            <w:shd w:fill="1B4F72"/>
          </w:tcPr>
          <w:p>
            <w:r>
              <w:rPr>
                <w:b/>
                <w:color w:val="FFFFFF"/>
                <w:sz w:val="22"/>
              </w:rPr>
              <w:t>Column Name</w:t>
            </w:r>
          </w:p>
        </w:tc>
        <w:tc>
          <w:tcPr>
            <w:tcW w:type="dxa" w:w="2160"/>
            <w:shd w:fill="1B4F72"/>
          </w:tcPr>
          <w:p>
            <w:r>
              <w:rPr>
                <w:b/>
                <w:color w:val="FFFFFF"/>
                <w:sz w:val="22"/>
              </w:rPr>
              <w:t>Data Type</w:t>
            </w:r>
          </w:p>
        </w:tc>
        <w:tc>
          <w:tcPr>
            <w:tcW w:type="dxa" w:w="2592"/>
            <w:shd w:fill="1B4F72"/>
          </w:tcPr>
          <w:p>
            <w:r>
              <w:rPr>
                <w:b/>
                <w:color w:val="FFFFFF"/>
                <w:sz w:val="22"/>
              </w:rPr>
              <w:t>Constraints</w:t>
            </w:r>
          </w:p>
        </w:tc>
        <w:tc>
          <w:tcPr>
            <w:tcW w:type="dxa" w:w="2592"/>
            <w:shd w:fill="1B4F72"/>
          </w:tcPr>
          <w:p>
            <w:r>
              <w:rPr>
                <w:b/>
                <w:color w:val="FFFFFF"/>
                <w:sz w:val="22"/>
              </w:rPr>
              <w:t>Description</w:t>
            </w:r>
          </w:p>
        </w:tc>
      </w:tr>
      <w:tr>
        <w:tc>
          <w:tcPr>
            <w:tcW w:type="dxa" w:w="2160"/>
          </w:tcPr>
          <w:p>
            <w:r>
              <w:t>id</w:t>
            </w:r>
          </w:p>
        </w:tc>
        <w:tc>
          <w:tcPr>
            <w:tcW w:type="dxa" w:w="2160"/>
          </w:tcPr>
          <w:p>
            <w:r>
              <w:t>UUID</w:t>
            </w:r>
          </w:p>
        </w:tc>
        <w:tc>
          <w:tcPr>
            <w:tcW w:type="dxa" w:w="2592"/>
          </w:tcPr>
          <w:p>
            <w:r>
              <w:t>PRIMARY KEY</w:t>
            </w:r>
          </w:p>
        </w:tc>
        <w:tc>
          <w:tcPr>
            <w:tcW w:type="dxa" w:w="2592"/>
          </w:tcPr>
          <w:p>
            <w:r>
              <w:t>Unique notification record</w:t>
            </w:r>
          </w:p>
        </w:tc>
      </w:tr>
      <w:tr>
        <w:tc>
          <w:tcPr>
            <w:tcW w:type="dxa" w:w="2160"/>
            <w:shd w:fill="F2F7FB"/>
          </w:tcPr>
          <w:p>
            <w:r>
              <w:t>user_id</w:t>
            </w:r>
          </w:p>
        </w:tc>
        <w:tc>
          <w:tcPr>
            <w:tcW w:type="dxa" w:w="2160"/>
            <w:shd w:fill="F2F7FB"/>
          </w:tcPr>
          <w:p>
            <w:r>
              <w:t>UUID</w:t>
            </w:r>
          </w:p>
        </w:tc>
        <w:tc>
          <w:tcPr>
            <w:tcW w:type="dxa" w:w="2592"/>
            <w:shd w:fill="F2F7FB"/>
          </w:tcPr>
          <w:p>
            <w:r>
              <w:t>FK -&gt; users NOT NULL</w:t>
            </w:r>
          </w:p>
        </w:tc>
        <w:tc>
          <w:tcPr>
            <w:tcW w:type="dxa" w:w="2592"/>
            <w:shd w:fill="F2F7FB"/>
          </w:tcPr>
          <w:p>
            <w:r>
              <w:t>Recipient user</w:t>
            </w:r>
          </w:p>
        </w:tc>
      </w:tr>
      <w:tr>
        <w:tc>
          <w:tcPr>
            <w:tcW w:type="dxa" w:w="2160"/>
          </w:tcPr>
          <w:p>
            <w:r>
              <w:t>channel</w:t>
            </w:r>
          </w:p>
        </w:tc>
        <w:tc>
          <w:tcPr>
            <w:tcW w:type="dxa" w:w="2160"/>
          </w:tcPr>
          <w:p>
            <w:r>
              <w:t>VARCHAR(50)</w:t>
            </w:r>
          </w:p>
        </w:tc>
        <w:tc>
          <w:tcPr>
            <w:tcW w:type="dxa" w:w="2592"/>
          </w:tcPr>
          <w:p>
            <w:r>
              <w:t>NOT NULL CHECK</w:t>
            </w:r>
          </w:p>
        </w:tc>
        <w:tc>
          <w:tcPr>
            <w:tcW w:type="dxa" w:w="2592"/>
          </w:tcPr>
          <w:p>
            <w:r>
              <w:t>push, sms, or in_app</w:t>
            </w:r>
          </w:p>
        </w:tc>
      </w:tr>
      <w:tr>
        <w:tc>
          <w:tcPr>
            <w:tcW w:type="dxa" w:w="2160"/>
            <w:shd w:fill="F2F7FB"/>
          </w:tcPr>
          <w:p>
            <w:r>
              <w:t>title</w:t>
            </w:r>
          </w:p>
        </w:tc>
        <w:tc>
          <w:tcPr>
            <w:tcW w:type="dxa" w:w="2160"/>
            <w:shd w:fill="F2F7FB"/>
          </w:tcPr>
          <w:p>
            <w:r>
              <w:t>VARCHAR(255)</w:t>
            </w:r>
          </w:p>
        </w:tc>
        <w:tc>
          <w:tcPr>
            <w:tcW w:type="dxa" w:w="2592"/>
            <w:shd w:fill="F2F7FB"/>
          </w:tcPr>
          <w:p>
            <w:r>
              <w:t>NULL</w:t>
            </w:r>
          </w:p>
        </w:tc>
        <w:tc>
          <w:tcPr>
            <w:tcW w:type="dxa" w:w="2592"/>
            <w:shd w:fill="F2F7FB"/>
          </w:tcPr>
          <w:p>
            <w:r>
              <w:t>Notification title</w:t>
            </w:r>
          </w:p>
        </w:tc>
      </w:tr>
      <w:tr>
        <w:tc>
          <w:tcPr>
            <w:tcW w:type="dxa" w:w="2160"/>
          </w:tcPr>
          <w:p>
            <w:r>
              <w:t>body</w:t>
            </w:r>
          </w:p>
        </w:tc>
        <w:tc>
          <w:tcPr>
            <w:tcW w:type="dxa" w:w="2160"/>
          </w:tcPr>
          <w:p>
            <w:r>
              <w:t>TEXT</w:t>
            </w:r>
          </w:p>
        </w:tc>
        <w:tc>
          <w:tcPr>
            <w:tcW w:type="dxa" w:w="2592"/>
          </w:tcPr>
          <w:p>
            <w:r>
              <w:t>NULL</w:t>
            </w:r>
          </w:p>
        </w:tc>
        <w:tc>
          <w:tcPr>
            <w:tcW w:type="dxa" w:w="2592"/>
          </w:tcPr>
          <w:p>
            <w:r>
              <w:t>Notification body text</w:t>
            </w:r>
          </w:p>
        </w:tc>
      </w:tr>
      <w:tr>
        <w:tc>
          <w:tcPr>
            <w:tcW w:type="dxa" w:w="2160"/>
            <w:shd w:fill="F2F7FB"/>
          </w:tcPr>
          <w:p>
            <w:r>
              <w:t>data</w:t>
            </w:r>
          </w:p>
        </w:tc>
        <w:tc>
          <w:tcPr>
            <w:tcW w:type="dxa" w:w="2160"/>
            <w:shd w:fill="F2F7FB"/>
          </w:tcPr>
          <w:p>
            <w:r>
              <w:t>JSONB</w:t>
            </w:r>
          </w:p>
        </w:tc>
        <w:tc>
          <w:tcPr>
            <w:tcW w:type="dxa" w:w="2592"/>
            <w:shd w:fill="F2F7FB"/>
          </w:tcPr>
          <w:p>
            <w:r>
              <w:t>NULL</w:t>
            </w:r>
          </w:p>
        </w:tc>
        <w:tc>
          <w:tcPr>
            <w:tcW w:type="dxa" w:w="2592"/>
            <w:shd w:fill="F2F7FB"/>
          </w:tcPr>
          <w:p>
            <w:r>
              <w:t>Additional context data (order_id, listing_id, etc.)</w:t>
            </w:r>
          </w:p>
        </w:tc>
      </w:tr>
      <w:tr>
        <w:tc>
          <w:tcPr>
            <w:tcW w:type="dxa" w:w="2160"/>
          </w:tcPr>
          <w:p>
            <w:r>
              <w:t>is_read</w:t>
            </w:r>
          </w:p>
        </w:tc>
        <w:tc>
          <w:tcPr>
            <w:tcW w:type="dxa" w:w="2160"/>
          </w:tcPr>
          <w:p>
            <w:r>
              <w:t>BOOLEAN</w:t>
            </w:r>
          </w:p>
        </w:tc>
        <w:tc>
          <w:tcPr>
            <w:tcW w:type="dxa" w:w="2592"/>
          </w:tcPr>
          <w:p>
            <w:r>
              <w:t>DEFAULT false</w:t>
            </w:r>
          </w:p>
        </w:tc>
        <w:tc>
          <w:tcPr>
            <w:tcW w:type="dxa" w:w="2592"/>
          </w:tcPr>
          <w:p>
            <w:r>
              <w:t>Read status</w:t>
            </w:r>
          </w:p>
        </w:tc>
      </w:tr>
      <w:tr>
        <w:tc>
          <w:tcPr>
            <w:tcW w:type="dxa" w:w="2160"/>
            <w:shd w:fill="F2F7FB"/>
          </w:tcPr>
          <w:p>
            <w:r>
              <w:t>sent_at</w:t>
            </w:r>
          </w:p>
        </w:tc>
        <w:tc>
          <w:tcPr>
            <w:tcW w:type="dxa" w:w="2160"/>
            <w:shd w:fill="F2F7FB"/>
          </w:tcPr>
          <w:p>
            <w:r>
              <w:t>TIMESTAMPTZ</w:t>
            </w:r>
          </w:p>
        </w:tc>
        <w:tc>
          <w:tcPr>
            <w:tcW w:type="dxa" w:w="2592"/>
            <w:shd w:fill="F2F7FB"/>
          </w:tcPr>
          <w:p>
            <w:r>
              <w:t>DEFAULT NOW()</w:t>
            </w:r>
          </w:p>
        </w:tc>
        <w:tc>
          <w:tcPr>
            <w:tcW w:type="dxa" w:w="2592"/>
            <w:shd w:fill="F2F7FB"/>
          </w:tcPr>
          <w:p>
            <w:r>
              <w:t>Sent timestamp</w:t>
            </w:r>
          </w:p>
        </w:tc>
      </w:tr>
      <w:tr>
        <w:tc>
          <w:tcPr>
            <w:tcW w:type="dxa" w:w="2160"/>
          </w:tcPr>
          <w:p>
            <w:r>
              <w:t>read_at</w:t>
            </w:r>
          </w:p>
        </w:tc>
        <w:tc>
          <w:tcPr>
            <w:tcW w:type="dxa" w:w="2160"/>
          </w:tcPr>
          <w:p>
            <w:r>
              <w:t>TIMESTAMPTZ</w:t>
            </w:r>
          </w:p>
        </w:tc>
        <w:tc>
          <w:tcPr>
            <w:tcW w:type="dxa" w:w="2592"/>
          </w:tcPr>
          <w:p>
            <w:r>
              <w:t>NULL</w:t>
            </w:r>
          </w:p>
        </w:tc>
        <w:tc>
          <w:tcPr>
            <w:tcW w:type="dxa" w:w="2592"/>
          </w:tcPr>
          <w:p>
            <w:r>
              <w:t>Read timestamp</w:t>
            </w:r>
          </w:p>
        </w:tc>
      </w:tr>
    </w:tbl>
    <w:p/>
    <w:p>
      <w:r>
        <w:br w:type="page"/>
      </w:r>
    </w:p>
    <w:p>
      <w:pPr>
        <w:pStyle w:val="Heading1"/>
      </w:pPr>
      <w:r>
        <w:rPr>
          <w:b/>
          <w:color w:val="1B4F72"/>
          <w:sz w:val="36"/>
        </w:rPr>
        <w:t>4. Relationships &amp; Constraints</w:t>
      </w:r>
    </w:p>
    <w:p>
      <w:pPr>
        <w:pStyle w:val="Heading3"/>
      </w:pPr>
      <w:r>
        <w:rPr>
          <w:color w:val="2E75B6"/>
          <w:sz w:val="24"/>
        </w:rPr>
        <w:t>Users &lt;-&gt; Roles</w:t>
      </w:r>
    </w:p>
    <w:p>
      <w:pPr>
        <w:spacing w:line="276" w:lineRule="auto"/>
      </w:pPr>
      <w:r>
        <w:t>Many-to-Many via user_roles junction table. One user can hold multiple roles simultaneously (e.g., both farmer and buyer, or farmer and ovol_lead). The user_roles table enforces uniqueness to prevent duplicate assignments. Role inheritance is explicit: if a user needs permissions from multiple roles, they must be assigned all applicable roles. The assigned_at and assigned_by fields provide audit trail for role lifecycle management.</w:t>
      </w:r>
    </w:p>
    <w:p/>
    <w:p>
      <w:pPr>
        <w:pStyle w:val="Heading3"/>
      </w:pPr>
      <w:r>
        <w:rPr>
          <w:color w:val="2E75B6"/>
          <w:sz w:val="24"/>
        </w:rPr>
        <w:t>OVOL Partners &lt;-&gt; Farmers</w:t>
      </w:r>
    </w:p>
    <w:p>
      <w:pPr>
        <w:spacing w:line="276" w:lineRule="auto"/>
      </w:pPr>
      <w:r>
        <w:t>One-to-Many relationship. One OVOL partner manages many farmers within their assigned region. The ovol_farmer_assignments table tracks the lifecycle of each assignment (active/released/transferred states). A UNIQUE constraint on (ovol_partner_id, farmer_user_id, status) prevents duplicate active assignments while allowing historical records of released or transferred farmers. Region-level isolation is enforced at the application layer: an OVOL can only manage farmers in their assigned region_id. This ensures geographic compartmentalization and prevents cross-region unauthorized access.</w:t>
      </w:r>
    </w:p>
    <w:p/>
    <w:p>
      <w:pPr>
        <w:pStyle w:val="Heading3"/>
      </w:pPr>
      <w:r>
        <w:rPr>
          <w:color w:val="2E75B6"/>
          <w:sz w:val="24"/>
        </w:rPr>
        <w:t>Users &lt;-&gt; Dual Catalogs</w:t>
      </w:r>
    </w:p>
    <w:p>
      <w:pPr>
        <w:spacing w:line="276" w:lineRule="auto"/>
      </w:pPr>
      <w:r>
        <w:t>Users with the farmer role can create crop_listings (one-to-many relationship via farmer_id). Users with the buyer role can place orders against both catalogs. The discriminator pattern in order_items uses item_type (crop or agro_product) plus nullable foreign keys to reference either crop_listings OR agro_products, never both. Inventory for crop listings is tracked denormalized at the listing level (quantity_available). Agrochemical products use a separate inventory table with per-warehouse tracking and reorder level alerts.</w:t>
      </w:r>
    </w:p>
    <w:p/>
    <w:p>
      <w:pPr>
        <w:pStyle w:val="Heading3"/>
      </w:pPr>
      <w:r>
        <w:rPr>
          <w:color w:val="2E75B6"/>
          <w:sz w:val="24"/>
        </w:rPr>
        <w:t>Crop Listings &lt;-&gt; Orders</w:t>
      </w:r>
    </w:p>
    <w:p>
      <w:pPr>
        <w:spacing w:line="276" w:lineRule="auto"/>
      </w:pPr>
      <w:r>
        <w:t>Many-to-Many relationship through order_items. One crop listing can appear in multiple orders as different buyers purchase partial quantities. The crop_listing_id foreign key in order_items preserves the historic listing reference even if the original crop_listing row is soft-deleted. Quantity available on the listing decrements with each order (enforced at application logic level).</w:t>
      </w:r>
    </w:p>
    <w:p/>
    <w:p>
      <w:pPr>
        <w:pStyle w:val="Heading3"/>
      </w:pPr>
      <w:r>
        <w:rPr>
          <w:color w:val="2E75B6"/>
          <w:sz w:val="24"/>
        </w:rPr>
        <w:t>Agro Products &lt;-&gt; Inventory &lt;-&gt; Warehouses</w:t>
      </w:r>
    </w:p>
    <w:p>
      <w:pPr>
        <w:spacing w:line="276" w:lineRule="auto"/>
      </w:pPr>
      <w:r>
        <w:t>Agro products have per-warehouse inventory counts. The inventory table acts as a junction with quantity tracking (quantity_on_hand, quantity_reserved) and reorder logic (reorder_level, reorder_quantity). A UNIQUE constraint on (product_id, warehouse_id) ensures one inventory record per product-warehouse combination. The quantity_reserved field tracks items allocated to pending orders, enabling accurate available-for-sale calculations without waiting for order confirmation.</w:t>
      </w:r>
    </w:p>
    <w:p/>
    <w:p>
      <w:pPr>
        <w:pStyle w:val="Heading3"/>
      </w:pPr>
      <w:r>
        <w:rPr>
          <w:color w:val="2E75B6"/>
          <w:sz w:val="24"/>
        </w:rPr>
        <w:t>Localization Architecture</w:t>
      </w:r>
    </w:p>
    <w:p>
      <w:pPr>
        <w:spacing w:line="276" w:lineRule="auto"/>
      </w:pPr>
      <w:r>
        <w:t>Hierarchical structure: Namespace (e.g., "mandi") -&gt; Keys (e.g., "crop_name_label") -&gt; Translations per Locale (e.g., Hindi, Marathi). The frontend fetches entire namespace bundles (e.g., GET /i18n/hi/mandi) in one query, caches locally for offline support. Updates to translations propagate via translation_versions audit trail. The composite index on (locale_id, key_id) in translations combined with Redis caching (1-hour TTL, invalidated on updates) ensures &lt;5ms response times for full namespace bundles of 200+ keys.</w:t>
      </w:r>
    </w:p>
    <w:p/>
    <w:p>
      <w:r>
        <w:br w:type="page"/>
      </w:r>
    </w:p>
    <w:p>
      <w:pPr>
        <w:pStyle w:val="Heading1"/>
      </w:pPr>
      <w:r>
        <w:rPr>
          <w:b/>
          <w:color w:val="1B4F72"/>
          <w:sz w:val="36"/>
        </w:rPr>
        <w:t>5. Performance Strategy</w:t>
      </w:r>
    </w:p>
    <w:p>
      <w:pPr>
        <w:pStyle w:val="Heading2"/>
      </w:pPr>
      <w:r>
        <w:rPr>
          <w:b/>
          <w:color w:val="2E75B6"/>
          <w:sz w:val="28"/>
        </w:rPr>
        <w:t>5.1 Composite Index on Translations (The i18n Fast Path)</w:t>
      </w:r>
    </w:p>
    <w:p>
      <w:pPr>
        <w:ind w:left="360"/>
      </w:pPr>
      <w:r>
        <w:t>SQL Index Definitions:</w:t>
      </w:r>
    </w:p>
    <w:p>
      <w:pPr>
        <w:ind w:left="720"/>
      </w:pPr>
      <w:r>
        <w:rPr>
          <w:rFonts w:ascii="Courier New" w:hAnsi="Courier New"/>
          <w:sz w:val="18"/>
        </w:rPr>
        <w:t>CREATE UNIQUE INDEX idx_translations_locale_key ON translations(locale_id, key_id);</w:t>
        <w:br/>
        <w:t>CREATE INDEX idx_translation_keys_namespace_key ON translation_keys(namespace_id, key);</w:t>
      </w:r>
    </w:p>
    <w:p>
      <w:pPr>
        <w:spacing w:line="276" w:lineRule="auto"/>
      </w:pPr>
      <w:r>
        <w:t>The frontend sends GET /i18n/{locale_code}/{namespace} requests which join translation_keys + translations tables. This composite index makes the join a single B-tree lookup per key, eliminating sequential scans. Combined with Redis caching (TTL 1 hour, invalidated on any translation update), the average response time is &lt;5ms for a full namespace bundle of 200+ keys. This approach minimizes database round trips and supports offline-first mobile experiences.</w:t>
      </w:r>
    </w:p>
    <w:p/>
    <w:p>
      <w:pPr>
        <w:pStyle w:val="Heading2"/>
      </w:pPr>
      <w:r>
        <w:rPr>
          <w:b/>
          <w:color w:val="2E75B6"/>
          <w:sz w:val="28"/>
        </w:rPr>
        <w:t>5.2 GIN Index on JSONB Dynamic Attributes</w:t>
      </w:r>
    </w:p>
    <w:p>
      <w:pPr>
        <w:ind w:left="720"/>
      </w:pPr>
      <w:r>
        <w:rPr>
          <w:rFonts w:ascii="Courier New" w:hAnsi="Courier New"/>
          <w:sz w:val="18"/>
        </w:rPr>
        <w:t>CREATE INDEX idx_crop_listings_dynamic_attrs ON crop_listings USING GIN(dynamic_attributes jsonb_path_ops);</w:t>
        <w:br/>
        <w:t>CREATE INDEX idx_agro_products_specs ON agro_products USING GIN(specifications jsonb_path_ops);</w:t>
      </w:r>
    </w:p>
    <w:p>
      <w:pPr>
        <w:spacing w:line="276" w:lineRule="auto"/>
      </w:pPr>
      <w:r>
        <w:t>Crop listings use dynamic_attributes JSONB for variable fields (soil_type, pesticide_used, storage_method) that differ by crop type. Rather than creating new columns for each variant, we store these as semi-structured data. The GIN (Generalized Inverted Index) with jsonb_path_ops enables efficient JSON containment queries like WHERE dynamic_attributes @&gt; '{"soil_type": "black_cotton"}' without a full table scan. Performance scales linearly even as the JSONB document grows, critical for the marketplace browse experience.</w:t>
      </w:r>
    </w:p>
    <w:p/>
    <w:p>
      <w:pPr>
        <w:pStyle w:val="Heading2"/>
      </w:pPr>
      <w:r>
        <w:rPr>
          <w:b/>
          <w:color w:val="2E75B6"/>
          <w:sz w:val="28"/>
        </w:rPr>
        <w:t>5.3 Partial Index on Active Listings + Region</w:t>
      </w:r>
    </w:p>
    <w:p>
      <w:pPr>
        <w:ind w:left="720"/>
      </w:pPr>
      <w:r>
        <w:rPr>
          <w:rFonts w:ascii="Courier New" w:hAnsi="Courier New"/>
          <w:sz w:val="18"/>
        </w:rPr>
        <w:t>CREATE INDEX idx_active_crop_listings_region ON crop_listings(village_id, category_id, asking_price_per_unit) WHERE status = 'active';</w:t>
        <w:br/>
        <w:t>CREATE INDEX idx_active_agro_products ON agro_products(category_id, selling_price) WHERE is_active = true;</w:t>
      </w:r>
    </w:p>
    <w:p>
      <w:pPr>
        <w:spacing w:line="276" w:lineRule="auto"/>
      </w:pPr>
      <w:r>
        <w:t>Analysis shows that 80%+ of queries filter for active listings only. Partial indexes exclude draft/expired/sold rows, reducing index size by 60-70% compared to full B-tree indexes. The included columns (village_id, category_id, asking_price_per_unit) enable index-only scans for the most common marketplace browse query: "Show me all active rice listings in my village, sorted by price." This reduces I/O pressure and improves cache hit ratios on large result sets.</w:t>
      </w:r>
    </w:p>
    <w:p/>
    <w:p>
      <w:pPr>
        <w:pStyle w:val="Heading2"/>
      </w:pPr>
      <w:r>
        <w:rPr>
          <w:b/>
          <w:color w:val="2E75B6"/>
          <w:sz w:val="28"/>
        </w:rPr>
        <w:t>5.4 BRIN Index on Time-Series Data</w:t>
      </w:r>
    </w:p>
    <w:p>
      <w:pPr>
        <w:ind w:left="720"/>
      </w:pPr>
      <w:r>
        <w:rPr>
          <w:rFonts w:ascii="Courier New" w:hAnsi="Courier New"/>
          <w:sz w:val="18"/>
        </w:rPr>
        <w:t>CREATE INDEX idx_orders_created_brin ON orders USING BRIN(created_at) WITH (pages_per_range = 32);</w:t>
        <w:br/>
        <w:t>CREATE INDEX idx_ovol_activity_performed_brin ON ovol_activity_logs USING BRIN(performed_at);</w:t>
      </w:r>
    </w:p>
    <w:p>
      <w:pPr>
        <w:spacing w:line="276" w:lineRule="auto"/>
      </w:pPr>
      <w:r>
        <w:t>Orders and activity logs are append-only and naturally ordered by creation/performed_at timestamp. BRIN (Block Range INdex) indexes are optimal for such monotonically increasing data. A BRIN index is typically 1000x smaller than an equivalent B-tree index while maintaining sub-100ms performance on range queries. This dramatically reduces index memory footprint and IO cost for queries like "orders placed this month" or "OVOL activity in last 7 days."</w:t>
      </w:r>
    </w:p>
    <w:p/>
    <w:p>
      <w:pPr>
        <w:pStyle w:val="Heading2"/>
      </w:pPr>
      <w:r>
        <w:rPr>
          <w:b/>
          <w:color w:val="2E75B6"/>
          <w:sz w:val="28"/>
        </w:rPr>
        <w:t>5.5 Trigram Indexes for Fuzzy Search</w:t>
      </w:r>
    </w:p>
    <w:p>
      <w:pPr>
        <w:ind w:left="720"/>
      </w:pPr>
      <w:r>
        <w:rPr>
          <w:rFonts w:ascii="Courier New" w:hAnsi="Courier New"/>
          <w:sz w:val="18"/>
        </w:rPr>
        <w:t>CREATE INDEX idx_crop_listings_name_trgm ON crop_listings USING GIN(crop_name gin_trgm_ops);</w:t>
        <w:br/>
        <w:t>CREATE INDEX idx_crop_listings_name_local_trgm ON crop_listings USING GIN(crop_name_local gin_trgm_ops);</w:t>
        <w:br/>
        <w:t>CREATE INDEX idx_agro_products_name_trgm ON agro_products USING GIN(product_name gin_trgm_ops);</w:t>
      </w:r>
    </w:p>
    <w:p>
      <w:pPr>
        <w:spacing w:line="276" w:lineRule="auto"/>
      </w:pPr>
      <w:r>
        <w:t>Farmers may misspell crop names or search in mixed Hindi-English (e.g., 'gandum' for wheat). PostgreSQL's pg_trgm module breaks strings into trigrams (3-character substrings) enabling fuzzy matching. Trigram indexes support LIKE '%partial%' and similarity() queries with sub-50ms performance on millions of rows, even with typos. This delivers a Google-like search experience without expensive external search engines, critical for low-bandwidth users.</w:t>
      </w:r>
    </w:p>
    <w:p/>
    <w:p>
      <w:pPr>
        <w:pStyle w:val="Heading2"/>
      </w:pPr>
      <w:r>
        <w:rPr>
          <w:b/>
          <w:color w:val="2E75B6"/>
          <w:sz w:val="28"/>
        </w:rPr>
        <w:t>5.6 Materialized View for OVOL Dashboards</w:t>
      </w:r>
    </w:p>
    <w:p>
      <w:pPr>
        <w:ind w:left="720"/>
      </w:pPr>
      <w:r>
        <w:rPr>
          <w:rFonts w:ascii="Courier New" w:hAnsi="Courier New"/>
          <w:sz w:val="18"/>
        </w:rPr>
        <w:t>CREATE MATERIALIZED VIEW mv_ovol_dashboard AS SELECT</w:t>
        <w:br/>
        <w:t xml:space="preserve">    ovol_partner_id,</w:t>
        <w:br/>
        <w:t xml:space="preserve">    DATE_TRUNC('month', orders.created_at) AS month,</w:t>
        <w:br/>
        <w:t xml:space="preserve">    COUNT(DISTINCT farmer_user_id) AS farmer_count,</w:t>
        <w:br/>
        <w:t xml:space="preserve">    SUM(order_items.subtotal) AS order_volume,</w:t>
        <w:br/>
        <w:t xml:space="preserve">    SUM(order_items.subtotal) * ovol_partners.commission_rate / 100 AS commission_earned</w:t>
        <w:br/>
        <w:t>FROM ovol_farmer_assignments</w:t>
        <w:br/>
        <w:t>JOIN orders ON orders.seller_id = ovol_farmer_assignments.farmer_user_id</w:t>
        <w:br/>
        <w:t>JOIN order_items ON order_items.order_id = orders.id</w:t>
        <w:br/>
        <w:t>JOIN ovol_partners ON ovol_partners.id = ovol_farmer_assignments.ovol_partner_id</w:t>
        <w:br/>
        <w:t>WHERE ovol_farmer_assignments.status = 'active'</w:t>
        <w:br/>
        <w:t>GROUP BY ovol_partner_id, DATE_TRUNC('month', orders.created_at), ovol_partners.commission_rate;</w:t>
        <w:br/>
        <w:br/>
        <w:t>REFRESH MATERIALIZED VIEW CONCURRENTLY mv_ovol_dashboard; -- via Celery beat every 15 min</w:t>
      </w:r>
    </w:p>
    <w:p>
      <w:pPr>
        <w:spacing w:line="276" w:lineRule="auto"/>
      </w:pPr>
      <w:r>
        <w:t>OVOL partner dashboards join 5+ tables and compute complex aggregations (farmer counts, order volume, commission calculations). Materialized views pre-compute these aggregations and store results as physical tables, enabling instant dashboard load times. Refresh via Celery beat every 15 minutes ensures near-real-time data without ongoing query overhead. The CONCURRENTLY option allows reads during refresh, eliminating blocking.</w:t>
      </w:r>
    </w:p>
    <w:p>
      <w:r>
        <w:br w:type="page"/>
      </w:r>
    </w:p>
    <w:p>
      <w:pPr>
        <w:pStyle w:val="Heading1"/>
      </w:pPr>
      <w:r>
        <w:rPr>
          <w:b/>
          <w:color w:val="1B4F72"/>
          <w:sz w:val="36"/>
        </w:rPr>
        <w:t>6. Schema Design Principles</w:t>
      </w:r>
    </w:p>
    <w:p>
      <w:pPr>
        <w:pStyle w:val="Heading3"/>
      </w:pPr>
      <w:r>
        <w:rPr>
          <w:color w:val="2E75B6"/>
          <w:sz w:val="24"/>
        </w:rPr>
        <w:t>Third Normal Form (3NF)</w:t>
      </w:r>
    </w:p>
    <w:p>
      <w:pPr>
        <w:spacing w:line="276" w:lineRule="auto"/>
      </w:pPr>
      <w:r>
        <w:t>The schema adheres strictly to 3NF: every non-key column depends on the full primary key and nothing but the primary key. This eliminates transitive dependencies and data anomalies. For example, rather than storing computed fields like total_order_amount in orders (which would violate 3NF if also storing subtotals), we compute it on-read. This ensures consistency and prevents update anomalies.</w:t>
      </w:r>
    </w:p>
    <w:p/>
    <w:p>
      <w:pPr>
        <w:pStyle w:val="Heading3"/>
      </w:pPr>
      <w:r>
        <w:rPr>
          <w:color w:val="2E75B6"/>
          <w:sz w:val="24"/>
        </w:rPr>
        <w:t>UUID Primary Keys</w:t>
      </w:r>
    </w:p>
    <w:p>
      <w:pPr>
        <w:spacing w:line="276" w:lineRule="auto"/>
      </w:pPr>
      <w:r>
        <w:t>All tables use UUID (Universally Unique Identifier) primary keys instead of sequential integers. This enables offline ID generation by the Flutter mobile app without collision risk or requiring server round trips. It also prevents information leakage (sequential IDs expose business metrics like user growth). UUIDs are indexed efficiently in PostgreSQL and are crypto-secure.</w:t>
      </w:r>
    </w:p>
    <w:p/>
    <w:p>
      <w:pPr>
        <w:pStyle w:val="Heading3"/>
      </w:pPr>
      <w:r>
        <w:rPr>
          <w:color w:val="2E75B6"/>
          <w:sz w:val="24"/>
        </w:rPr>
        <w:t>Soft Deletes via Status Columns</w:t>
      </w:r>
    </w:p>
    <w:p>
      <w:pPr>
        <w:spacing w:line="276" w:lineRule="auto"/>
      </w:pPr>
      <w:r>
        <w:t>No rows are physically deleted from the database. Instead, status fields (is_active BOOLEAN or status VARCHAR enum) mark records as inactive. This preserves complete audit trails for regulatory compliance and debugging. For example, a crop_listing marked status='sold' can still be referenced by existing orders. Historical data enables analytics (e.g., "crops sold per month") and dispute resolution.</w:t>
      </w:r>
    </w:p>
    <w:p/>
    <w:p>
      <w:pPr>
        <w:pStyle w:val="Heading3"/>
      </w:pPr>
      <w:r>
        <w:rPr>
          <w:color w:val="2E75B6"/>
          <w:sz w:val="24"/>
        </w:rPr>
        <w:t>JSONB for Semi-Structured Data</w:t>
      </w:r>
    </w:p>
    <w:p>
      <w:pPr>
        <w:spacing w:line="276" w:lineRule="auto"/>
      </w:pPr>
      <w:r>
        <w:t>The schema uses JSONB (binary JSON) columns (dynamic_attributes, specifications, metadata, bank_details) to store semi-structured data without requiring migrations for new fields. This enables rapid product iteration: adding a new crop attribute doesn't require an ALTER TABLE. JSONB supports indexing via GIN, enabling efficient queries and constraint enforcement via CHECK expressions, balancing flexibility with queryability.</w:t>
      </w:r>
    </w:p>
    <w:p/>
    <w:p>
      <w:pPr>
        <w:pStyle w:val="Heading3"/>
      </w:pPr>
      <w:r>
        <w:rPr>
          <w:color w:val="2E75B6"/>
          <w:sz w:val="24"/>
        </w:rPr>
        <w:t>Temporal Columns</w:t>
      </w:r>
    </w:p>
    <w:p>
      <w:pPr>
        <w:spacing w:line="276" w:lineRule="auto"/>
      </w:pPr>
      <w:r>
        <w:t>Every table includes created_at (TIMESTAMPTZ DEFAULT NOW()). Mutable tables add updated_at (TIMESTAMPTZ DEFAULT NOW()) with auto-update triggers. This enables time-travel queries ("orders shipped on March 1"), audit compliance, and cache invalidation strategies. All timestamps use TIMESTAMPTZ (timezone-aware) to handle multi-region operations correctly.</w:t>
      </w:r>
    </w:p>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